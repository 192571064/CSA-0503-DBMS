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BF12" w14:textId="77777777" w:rsidR="009707D5" w:rsidRPr="009707D5" w:rsidRDefault="009707D5" w:rsidP="009707D5">
      <w:pPr>
        <w:jc w:val="center"/>
        <w:rPr>
          <w:b/>
          <w:bCs/>
        </w:rPr>
      </w:pPr>
      <w:r w:rsidRPr="009707D5">
        <w:rPr>
          <w:b/>
          <w:bCs/>
        </w:rPr>
        <w:t>SIMATS ENGINEERING</w:t>
      </w:r>
    </w:p>
    <w:p w14:paraId="31AE0ED9" w14:textId="29E06276" w:rsidR="009707D5" w:rsidRPr="009707D5" w:rsidRDefault="009707D5" w:rsidP="009707D5">
      <w:pPr>
        <w:jc w:val="center"/>
        <w:rPr>
          <w:b/>
          <w:bCs/>
        </w:rPr>
      </w:pPr>
      <w:r w:rsidRPr="009707D5">
        <w:rPr>
          <w:b/>
          <w:bCs/>
        </w:rPr>
        <w:t xml:space="preserve">ASSESSMENT TOOL </w:t>
      </w:r>
      <w:r w:rsidR="006178F1">
        <w:rPr>
          <w:b/>
          <w:bCs/>
        </w:rPr>
        <w:t>2</w:t>
      </w:r>
    </w:p>
    <w:p w14:paraId="7D7C7797" w14:textId="77777777" w:rsidR="009707D5" w:rsidRDefault="009707D5" w:rsidP="009707D5"/>
    <w:p w14:paraId="2B04D71D" w14:textId="77777777" w:rsidR="009707D5" w:rsidRPr="009707D5" w:rsidRDefault="009707D5" w:rsidP="009707D5">
      <w:pPr>
        <w:rPr>
          <w:b/>
          <w:bCs/>
        </w:rPr>
      </w:pPr>
      <w:r w:rsidRPr="009707D5">
        <w:rPr>
          <w:b/>
          <w:bCs/>
        </w:rPr>
        <w:t>COURSE NAME: Database Management Systems</w:t>
      </w:r>
    </w:p>
    <w:p w14:paraId="73BD45BB" w14:textId="77777777" w:rsidR="009707D5" w:rsidRPr="009707D5" w:rsidRDefault="009707D5" w:rsidP="009707D5">
      <w:pPr>
        <w:rPr>
          <w:b/>
          <w:bCs/>
        </w:rPr>
      </w:pPr>
      <w:r w:rsidRPr="009707D5">
        <w:rPr>
          <w:b/>
          <w:bCs/>
        </w:rPr>
        <w:t>COURSE CODE: CSA05</w:t>
      </w:r>
    </w:p>
    <w:p w14:paraId="3F28FABD" w14:textId="77777777" w:rsidR="009707D5" w:rsidRDefault="009707D5" w:rsidP="009707D5"/>
    <w:p w14:paraId="2227FC67" w14:textId="77777777" w:rsidR="009707D5" w:rsidRPr="009707D5" w:rsidRDefault="009707D5" w:rsidP="009707D5">
      <w:pPr>
        <w:rPr>
          <w:b/>
          <w:bCs/>
        </w:rPr>
      </w:pPr>
      <w:r w:rsidRPr="009707D5">
        <w:rPr>
          <w:b/>
          <w:bCs/>
        </w:rPr>
        <w:t>COURSE OUTCOME COVERED</w:t>
      </w:r>
    </w:p>
    <w:p w14:paraId="730AC9CA" w14:textId="77777777" w:rsidR="009707D5" w:rsidRDefault="009707D5" w:rsidP="009707D5">
      <w:r w:rsidRPr="009707D5">
        <w:rPr>
          <w:b/>
          <w:bCs/>
        </w:rPr>
        <w:t>CO2:</w:t>
      </w:r>
      <w:r>
        <w:t xml:space="preserve"> Apply the relational model, relational algebra, SQL query structures, and views</w:t>
      </w:r>
    </w:p>
    <w:p w14:paraId="7FEC4A6F" w14:textId="77777777" w:rsidR="009707D5" w:rsidRDefault="009707D5" w:rsidP="009707D5">
      <w:r>
        <w:t>to solve database querying and data manipulation problems. (BL3, BL6)</w:t>
      </w:r>
    </w:p>
    <w:p w14:paraId="26F06E80" w14:textId="77777777" w:rsidR="009707D5" w:rsidRDefault="009707D5" w:rsidP="009707D5">
      <w:r>
        <w:t xml:space="preserve">Activity </w:t>
      </w:r>
      <w:proofErr w:type="gramStart"/>
      <w:r>
        <w:t>Tool :</w:t>
      </w:r>
      <w:proofErr w:type="gramEnd"/>
      <w:r>
        <w:t xml:space="preserve"> Analytical Problem Solving (High)</w:t>
      </w:r>
    </w:p>
    <w:p w14:paraId="22DB2BE0" w14:textId="77777777" w:rsidR="009707D5" w:rsidRDefault="009707D5" w:rsidP="009707D5">
      <w:r>
        <w:t>Assessment Tool Weightage: 35%</w:t>
      </w:r>
    </w:p>
    <w:p w14:paraId="42CC5063" w14:textId="77777777" w:rsidR="00807210" w:rsidRDefault="00807210" w:rsidP="009707D5"/>
    <w:p w14:paraId="5696EC9F" w14:textId="77777777" w:rsidR="00807210" w:rsidRPr="00845F89" w:rsidRDefault="00807210" w:rsidP="00807210">
      <w:pPr>
        <w:rPr>
          <w:b/>
          <w:bCs/>
          <w:i/>
          <w:iCs/>
        </w:rPr>
      </w:pPr>
      <w:r w:rsidRPr="00845F89">
        <w:rPr>
          <w:b/>
          <w:bCs/>
          <w:i/>
          <w:iCs/>
        </w:rPr>
        <w:t>Code of Conduct:</w:t>
      </w:r>
    </w:p>
    <w:p w14:paraId="770074D6" w14:textId="7A1B5099" w:rsidR="00807210" w:rsidRPr="00845F89" w:rsidRDefault="00845F89" w:rsidP="00807210">
      <w:pPr>
        <w:rPr>
          <w:b/>
          <w:bCs/>
          <w:i/>
          <w:iCs/>
        </w:rPr>
      </w:pPr>
      <w:r>
        <w:rPr>
          <w:b/>
          <w:bCs/>
          <w:i/>
          <w:iCs/>
        </w:rPr>
        <w:t>I SUVATHI.S(192571064)</w:t>
      </w:r>
      <w:r w:rsidR="00807210" w:rsidRPr="00845F89">
        <w:rPr>
          <w:b/>
          <w:bCs/>
          <w:i/>
          <w:iCs/>
        </w:rPr>
        <w:t xml:space="preserve"> (Name / Reg No) certify that this submission is </w:t>
      </w:r>
      <w:proofErr w:type="gramStart"/>
      <w:r w:rsidR="00807210" w:rsidRPr="00845F89">
        <w:rPr>
          <w:b/>
          <w:bCs/>
          <w:i/>
          <w:iCs/>
        </w:rPr>
        <w:t>my</w:t>
      </w:r>
      <w:proofErr w:type="gramEnd"/>
    </w:p>
    <w:p w14:paraId="678F3737" w14:textId="77777777" w:rsidR="00807210" w:rsidRPr="00845F89" w:rsidRDefault="00807210" w:rsidP="00807210">
      <w:pPr>
        <w:rPr>
          <w:b/>
          <w:bCs/>
          <w:i/>
          <w:iCs/>
        </w:rPr>
      </w:pPr>
      <w:r w:rsidRPr="00845F89">
        <w:rPr>
          <w:b/>
          <w:bCs/>
          <w:i/>
          <w:iCs/>
        </w:rPr>
        <w:t>original work and that I have adhered to the guidelines specified for this assessment.</w:t>
      </w:r>
    </w:p>
    <w:p w14:paraId="7C463462" w14:textId="77777777" w:rsidR="00807210" w:rsidRPr="00845F89" w:rsidRDefault="00807210" w:rsidP="00807210">
      <w:pPr>
        <w:rPr>
          <w:b/>
          <w:bCs/>
          <w:i/>
          <w:iCs/>
        </w:rPr>
      </w:pPr>
      <w:r w:rsidRPr="00845F89">
        <w:rPr>
          <w:b/>
          <w:bCs/>
          <w:i/>
          <w:iCs/>
        </w:rPr>
        <w:t>I understand that any violation of academic integrity rules will result in disciplinary</w:t>
      </w:r>
    </w:p>
    <w:p w14:paraId="2C549A06" w14:textId="77777777" w:rsidR="00807210" w:rsidRPr="00845F89" w:rsidRDefault="00807210" w:rsidP="00807210">
      <w:pPr>
        <w:rPr>
          <w:b/>
          <w:bCs/>
          <w:i/>
          <w:iCs/>
        </w:rPr>
      </w:pPr>
      <w:r w:rsidRPr="00845F89">
        <w:rPr>
          <w:b/>
          <w:bCs/>
          <w:i/>
          <w:iCs/>
        </w:rPr>
        <w:t>action.</w:t>
      </w:r>
    </w:p>
    <w:p w14:paraId="07C389A0" w14:textId="6C7EFF0D" w:rsidR="00807210" w:rsidRPr="00845F89" w:rsidRDefault="00807210" w:rsidP="00807210">
      <w:pPr>
        <w:rPr>
          <w:b/>
          <w:bCs/>
          <w:i/>
          <w:iCs/>
        </w:rPr>
      </w:pPr>
      <w:r w:rsidRPr="00845F89">
        <w:rPr>
          <w:b/>
          <w:bCs/>
          <w:i/>
          <w:iCs/>
        </w:rPr>
        <w:t xml:space="preserve">Signature of the </w:t>
      </w:r>
      <w:proofErr w:type="spellStart"/>
      <w:proofErr w:type="gramStart"/>
      <w:r w:rsidRPr="00845F89">
        <w:rPr>
          <w:b/>
          <w:bCs/>
          <w:i/>
          <w:iCs/>
        </w:rPr>
        <w:t>student:</w:t>
      </w:r>
      <w:r w:rsidR="00845F89">
        <w:rPr>
          <w:b/>
          <w:bCs/>
          <w:i/>
          <w:iCs/>
        </w:rPr>
        <w:t>SUVATHI.S</w:t>
      </w:r>
      <w:proofErr w:type="spellEnd"/>
      <w:proofErr w:type="gramEnd"/>
    </w:p>
    <w:p w14:paraId="202C1737" w14:textId="49914F8F" w:rsidR="009707D5" w:rsidRDefault="009707D5" w:rsidP="009707D5">
      <w:pPr>
        <w:jc w:val="center"/>
        <w:rPr>
          <w:b/>
          <w:bCs/>
        </w:rPr>
      </w:pPr>
      <w:r w:rsidRPr="009707D5">
        <w:rPr>
          <w:b/>
          <w:bCs/>
        </w:rPr>
        <w:t>ANALYTICAL QUESTION</w:t>
      </w:r>
    </w:p>
    <w:p w14:paraId="5EEE9D34" w14:textId="40805771" w:rsidR="006178F1" w:rsidRPr="006178F1" w:rsidRDefault="006178F1" w:rsidP="006178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78F1">
        <w:rPr>
          <w:rFonts w:ascii="Times New Roman" w:hAnsi="Times New Roman" w:cs="Times New Roman"/>
          <w:b/>
          <w:bCs/>
          <w:sz w:val="26"/>
          <w:szCs w:val="26"/>
        </w:rPr>
        <w:t>1.Given the scenario of a School Management System, identify</w:t>
      </w:r>
    </w:p>
    <w:p w14:paraId="0311C868" w14:textId="77777777" w:rsidR="006178F1" w:rsidRPr="006178F1" w:rsidRDefault="006178F1" w:rsidP="006178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78F1">
        <w:rPr>
          <w:rFonts w:ascii="Times New Roman" w:hAnsi="Times New Roman" w:cs="Times New Roman"/>
          <w:b/>
          <w:bCs/>
          <w:sz w:val="26"/>
          <w:szCs w:val="26"/>
        </w:rPr>
        <w:t>relations and write SQL to list all students with their class teacher</w:t>
      </w:r>
    </w:p>
    <w:p w14:paraId="74A80BD1" w14:textId="5C420290" w:rsidR="006178F1" w:rsidRPr="006178F1" w:rsidRDefault="006178F1" w:rsidP="006178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78F1">
        <w:rPr>
          <w:rFonts w:ascii="Times New Roman" w:hAnsi="Times New Roman" w:cs="Times New Roman"/>
          <w:b/>
          <w:bCs/>
          <w:sz w:val="26"/>
          <w:szCs w:val="26"/>
        </w:rPr>
        <w:t>and grade.</w:t>
      </w:r>
    </w:p>
    <w:p w14:paraId="4065A417" w14:textId="77777777" w:rsidR="006178F1" w:rsidRPr="006178F1" w:rsidRDefault="006178F1" w:rsidP="006178F1">
      <w:pPr>
        <w:pStyle w:val="Heading3"/>
        <w:rPr>
          <w:rFonts w:ascii="Times New Roman" w:hAnsi="Times New Roman" w:cs="Times New Roman"/>
          <w:color w:val="auto"/>
          <w:sz w:val="26"/>
          <w:szCs w:val="26"/>
          <w:lang w:val="en-IN"/>
        </w:rPr>
      </w:pPr>
      <w:r w:rsidRPr="006178F1">
        <w:rPr>
          <w:rFonts w:ascii="Times New Roman" w:hAnsi="Times New Roman" w:cs="Times New Roman"/>
          <w:color w:val="auto"/>
          <w:sz w:val="26"/>
          <w:szCs w:val="26"/>
          <w:lang w:val="en-IN"/>
        </w:rPr>
        <w:lastRenderedPageBreak/>
        <w:t>Relations</w:t>
      </w:r>
    </w:p>
    <w:p w14:paraId="1654CD64" w14:textId="77777777" w:rsidR="006178F1" w:rsidRPr="006178F1" w:rsidRDefault="006178F1" w:rsidP="006178F1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</w:pPr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>STUDENT(</w:t>
      </w:r>
      <w:proofErr w:type="spellStart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>Student_ID</w:t>
      </w:r>
      <w:proofErr w:type="spellEnd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 xml:space="preserve">, </w:t>
      </w:r>
      <w:proofErr w:type="spellStart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>Student_Name</w:t>
      </w:r>
      <w:proofErr w:type="spellEnd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 xml:space="preserve">, </w:t>
      </w:r>
      <w:proofErr w:type="spellStart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>Class_ID</w:t>
      </w:r>
      <w:proofErr w:type="spellEnd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 xml:space="preserve">, Grade) </w:t>
      </w:r>
    </w:p>
    <w:p w14:paraId="4E58304C" w14:textId="77777777" w:rsidR="006178F1" w:rsidRPr="006178F1" w:rsidRDefault="006178F1" w:rsidP="006178F1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</w:pPr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>CLASS(</w:t>
      </w:r>
      <w:proofErr w:type="spellStart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>Class_ID</w:t>
      </w:r>
      <w:proofErr w:type="spellEnd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 xml:space="preserve">, </w:t>
      </w:r>
      <w:proofErr w:type="spellStart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>Class_Name</w:t>
      </w:r>
      <w:proofErr w:type="spellEnd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 xml:space="preserve">, </w:t>
      </w:r>
      <w:proofErr w:type="spellStart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>Teacher_ID</w:t>
      </w:r>
      <w:proofErr w:type="spellEnd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 xml:space="preserve">) </w:t>
      </w:r>
    </w:p>
    <w:p w14:paraId="2841AB94" w14:textId="77777777" w:rsidR="006178F1" w:rsidRDefault="006178F1" w:rsidP="006178F1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</w:pPr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>TEACHER(</w:t>
      </w:r>
      <w:proofErr w:type="spellStart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>Teacher_ID</w:t>
      </w:r>
      <w:proofErr w:type="spellEnd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 xml:space="preserve">, </w:t>
      </w:r>
      <w:proofErr w:type="spellStart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>Teacher_Name</w:t>
      </w:r>
      <w:proofErr w:type="spellEnd"/>
      <w:r w:rsidRPr="006178F1">
        <w:rPr>
          <w:rFonts w:ascii="Times New Roman" w:hAnsi="Times New Roman" w:cs="Times New Roman"/>
          <w:b w:val="0"/>
          <w:bCs w:val="0"/>
          <w:color w:val="auto"/>
          <w:sz w:val="26"/>
          <w:szCs w:val="26"/>
          <w:lang w:val="en-IN"/>
        </w:rPr>
        <w:t>)</w:t>
      </w:r>
    </w:p>
    <w:p w14:paraId="5AED03A4" w14:textId="7124804F" w:rsidR="0055730A" w:rsidRDefault="0055730A" w:rsidP="0055730A">
      <w:pPr>
        <w:rPr>
          <w:b/>
          <w:bCs/>
          <w:lang w:val="en-IN"/>
        </w:rPr>
      </w:pPr>
      <w:r w:rsidRPr="0055730A">
        <w:rPr>
          <w:b/>
          <w:bCs/>
          <w:lang w:val="en-IN"/>
        </w:rPr>
        <w:t>SQL QUERIES</w:t>
      </w:r>
      <w:r>
        <w:rPr>
          <w:b/>
          <w:bCs/>
          <w:lang w:val="en-IN"/>
        </w:rPr>
        <w:t xml:space="preserve">  AND OUTPUT:</w:t>
      </w:r>
    </w:p>
    <w:p w14:paraId="495F8704" w14:textId="320B4B66" w:rsidR="0055730A" w:rsidRPr="0055730A" w:rsidRDefault="0055730A" w:rsidP="0055730A">
      <w:pPr>
        <w:rPr>
          <w:b/>
          <w:bCs/>
          <w:lang w:val="en-IN"/>
        </w:rPr>
      </w:pPr>
      <w:r w:rsidRPr="0055730A">
        <w:rPr>
          <w:b/>
          <w:bCs/>
          <w:noProof/>
          <w:lang w:val="en-IN"/>
        </w:rPr>
        <w:drawing>
          <wp:inline distT="0" distB="0" distL="0" distR="0" wp14:anchorId="7658627D" wp14:editId="37C75ED4">
            <wp:extent cx="3520745" cy="1417443"/>
            <wp:effectExtent l="0" t="0" r="3810" b="0"/>
            <wp:docPr id="114546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68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A8D3" w14:textId="5546B106" w:rsidR="006178F1" w:rsidRPr="0055730A" w:rsidRDefault="006178F1" w:rsidP="006178F1">
      <w:pPr>
        <w:rPr>
          <w:b/>
          <w:bCs/>
          <w:sz w:val="26"/>
          <w:szCs w:val="26"/>
          <w:lang w:val="en-IN"/>
        </w:rPr>
      </w:pPr>
      <w:r w:rsidRPr="0055730A">
        <w:rPr>
          <w:b/>
          <w:bCs/>
          <w:sz w:val="26"/>
          <w:szCs w:val="26"/>
          <w:lang w:val="en-IN"/>
        </w:rPr>
        <w:t>2.</w:t>
      </w:r>
      <w:r w:rsidRPr="0055730A">
        <w:rPr>
          <w:b/>
          <w:bCs/>
          <w:sz w:val="26"/>
          <w:szCs w:val="26"/>
        </w:rPr>
        <w:t xml:space="preserve"> </w:t>
      </w:r>
      <w:r w:rsidRPr="0055730A">
        <w:rPr>
          <w:b/>
          <w:bCs/>
          <w:sz w:val="26"/>
          <w:szCs w:val="26"/>
          <w:lang w:val="en-IN"/>
        </w:rPr>
        <w:t>A hospital wants to track patient appointments. Design the relational</w:t>
      </w:r>
    </w:p>
    <w:p w14:paraId="35D9A608" w14:textId="77777777" w:rsidR="006178F1" w:rsidRPr="0055730A" w:rsidRDefault="006178F1" w:rsidP="006178F1">
      <w:pPr>
        <w:rPr>
          <w:b/>
          <w:bCs/>
          <w:sz w:val="26"/>
          <w:szCs w:val="26"/>
          <w:lang w:val="en-IN"/>
        </w:rPr>
      </w:pPr>
      <w:r w:rsidRPr="0055730A">
        <w:rPr>
          <w:b/>
          <w:bCs/>
          <w:sz w:val="26"/>
          <w:szCs w:val="26"/>
          <w:lang w:val="en-IN"/>
        </w:rPr>
        <w:t>schema and write SQL to find doctors with more than 10</w:t>
      </w:r>
    </w:p>
    <w:p w14:paraId="53557BA0" w14:textId="79C352A6" w:rsidR="006178F1" w:rsidRPr="0055730A" w:rsidRDefault="006178F1" w:rsidP="006178F1">
      <w:pPr>
        <w:rPr>
          <w:b/>
          <w:bCs/>
          <w:sz w:val="26"/>
          <w:szCs w:val="26"/>
          <w:lang w:val="en-IN"/>
        </w:rPr>
      </w:pPr>
      <w:r w:rsidRPr="0055730A">
        <w:rPr>
          <w:b/>
          <w:bCs/>
          <w:sz w:val="26"/>
          <w:szCs w:val="26"/>
          <w:lang w:val="en-IN"/>
        </w:rPr>
        <w:t>appointments this month.</w:t>
      </w:r>
    </w:p>
    <w:p w14:paraId="39CA6343" w14:textId="77777777" w:rsidR="006178F1" w:rsidRPr="0055730A" w:rsidRDefault="006178F1" w:rsidP="006178F1">
      <w:pPr>
        <w:rPr>
          <w:b/>
          <w:bCs/>
          <w:sz w:val="26"/>
          <w:szCs w:val="26"/>
          <w:lang w:val="en-IN"/>
        </w:rPr>
      </w:pPr>
      <w:r w:rsidRPr="0055730A">
        <w:rPr>
          <w:b/>
          <w:bCs/>
          <w:sz w:val="26"/>
          <w:szCs w:val="26"/>
          <w:lang w:val="en-IN"/>
        </w:rPr>
        <w:t>Relational Schema</w:t>
      </w:r>
    </w:p>
    <w:p w14:paraId="244ED915" w14:textId="77777777" w:rsidR="006178F1" w:rsidRPr="0055730A" w:rsidRDefault="006178F1" w:rsidP="006178F1">
      <w:pPr>
        <w:numPr>
          <w:ilvl w:val="0"/>
          <w:numId w:val="11"/>
        </w:num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DOCTOR(</w:t>
      </w:r>
      <w:proofErr w:type="spellStart"/>
      <w:r w:rsidRPr="0055730A">
        <w:rPr>
          <w:sz w:val="26"/>
          <w:szCs w:val="26"/>
          <w:lang w:val="en-IN"/>
        </w:rPr>
        <w:t>Doctor_ID</w:t>
      </w:r>
      <w:proofErr w:type="spellEnd"/>
      <w:r w:rsidRPr="0055730A">
        <w:rPr>
          <w:sz w:val="26"/>
          <w:szCs w:val="26"/>
          <w:lang w:val="en-IN"/>
        </w:rPr>
        <w:t xml:space="preserve">, </w:t>
      </w:r>
      <w:proofErr w:type="spellStart"/>
      <w:r w:rsidRPr="0055730A">
        <w:rPr>
          <w:sz w:val="26"/>
          <w:szCs w:val="26"/>
          <w:lang w:val="en-IN"/>
        </w:rPr>
        <w:t>Doctor_Name</w:t>
      </w:r>
      <w:proofErr w:type="spellEnd"/>
      <w:r w:rsidRPr="0055730A">
        <w:rPr>
          <w:sz w:val="26"/>
          <w:szCs w:val="26"/>
          <w:lang w:val="en-IN"/>
        </w:rPr>
        <w:t xml:space="preserve">, Specialization) </w:t>
      </w:r>
    </w:p>
    <w:p w14:paraId="7FEAC900" w14:textId="77777777" w:rsidR="006178F1" w:rsidRPr="0055730A" w:rsidRDefault="006178F1" w:rsidP="006178F1">
      <w:pPr>
        <w:numPr>
          <w:ilvl w:val="0"/>
          <w:numId w:val="11"/>
        </w:num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PATIENT(</w:t>
      </w:r>
      <w:proofErr w:type="spellStart"/>
      <w:r w:rsidRPr="0055730A">
        <w:rPr>
          <w:sz w:val="26"/>
          <w:szCs w:val="26"/>
          <w:lang w:val="en-IN"/>
        </w:rPr>
        <w:t>Patient_ID</w:t>
      </w:r>
      <w:proofErr w:type="spellEnd"/>
      <w:r w:rsidRPr="0055730A">
        <w:rPr>
          <w:sz w:val="26"/>
          <w:szCs w:val="26"/>
          <w:lang w:val="en-IN"/>
        </w:rPr>
        <w:t xml:space="preserve">, </w:t>
      </w:r>
      <w:proofErr w:type="spellStart"/>
      <w:r w:rsidRPr="0055730A">
        <w:rPr>
          <w:sz w:val="26"/>
          <w:szCs w:val="26"/>
          <w:lang w:val="en-IN"/>
        </w:rPr>
        <w:t>Patient_Name</w:t>
      </w:r>
      <w:proofErr w:type="spellEnd"/>
      <w:r w:rsidRPr="0055730A">
        <w:rPr>
          <w:sz w:val="26"/>
          <w:szCs w:val="26"/>
          <w:lang w:val="en-IN"/>
        </w:rPr>
        <w:t xml:space="preserve">) </w:t>
      </w:r>
    </w:p>
    <w:p w14:paraId="0C8B9499" w14:textId="77777777" w:rsidR="006178F1" w:rsidRDefault="006178F1" w:rsidP="006178F1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55730A">
        <w:rPr>
          <w:sz w:val="26"/>
          <w:szCs w:val="26"/>
          <w:lang w:val="en-IN"/>
        </w:rPr>
        <w:t>APPOINTMENT(</w:t>
      </w:r>
      <w:proofErr w:type="spellStart"/>
      <w:r w:rsidRPr="0055730A">
        <w:rPr>
          <w:sz w:val="26"/>
          <w:szCs w:val="26"/>
          <w:lang w:val="en-IN"/>
        </w:rPr>
        <w:t>Appointment_ID</w:t>
      </w:r>
      <w:proofErr w:type="spellEnd"/>
      <w:r w:rsidRPr="0055730A">
        <w:rPr>
          <w:sz w:val="26"/>
          <w:szCs w:val="26"/>
          <w:lang w:val="en-IN"/>
        </w:rPr>
        <w:t xml:space="preserve">, </w:t>
      </w:r>
      <w:proofErr w:type="spellStart"/>
      <w:r w:rsidRPr="0055730A">
        <w:rPr>
          <w:sz w:val="26"/>
          <w:szCs w:val="26"/>
          <w:lang w:val="en-IN"/>
        </w:rPr>
        <w:t>Doctor_ID</w:t>
      </w:r>
      <w:proofErr w:type="spellEnd"/>
      <w:r w:rsidRPr="0055730A">
        <w:rPr>
          <w:sz w:val="26"/>
          <w:szCs w:val="26"/>
          <w:lang w:val="en-IN"/>
        </w:rPr>
        <w:t xml:space="preserve">, </w:t>
      </w:r>
      <w:proofErr w:type="spellStart"/>
      <w:r w:rsidRPr="0055730A">
        <w:rPr>
          <w:sz w:val="26"/>
          <w:szCs w:val="26"/>
          <w:lang w:val="en-IN"/>
        </w:rPr>
        <w:t>Patient_ID</w:t>
      </w:r>
      <w:proofErr w:type="spellEnd"/>
      <w:r w:rsidRPr="0055730A">
        <w:rPr>
          <w:sz w:val="26"/>
          <w:szCs w:val="26"/>
          <w:lang w:val="en-IN"/>
        </w:rPr>
        <w:t xml:space="preserve">, </w:t>
      </w:r>
      <w:proofErr w:type="spellStart"/>
      <w:r w:rsidRPr="0055730A">
        <w:rPr>
          <w:sz w:val="26"/>
          <w:szCs w:val="26"/>
          <w:lang w:val="en-IN"/>
        </w:rPr>
        <w:t>Appointment_Date</w:t>
      </w:r>
      <w:proofErr w:type="spellEnd"/>
      <w:r w:rsidRPr="0055730A">
        <w:rPr>
          <w:sz w:val="26"/>
          <w:szCs w:val="26"/>
          <w:lang w:val="en-IN"/>
        </w:rPr>
        <w:t>)</w:t>
      </w:r>
      <w:r w:rsidRPr="0055730A">
        <w:rPr>
          <w:sz w:val="26"/>
          <w:szCs w:val="26"/>
        </w:rPr>
        <w:t xml:space="preserve"> </w:t>
      </w:r>
    </w:p>
    <w:p w14:paraId="664D8B3B" w14:textId="3A07A837" w:rsidR="0055730A" w:rsidRPr="0055730A" w:rsidRDefault="0055730A" w:rsidP="0055730A">
      <w:pPr>
        <w:rPr>
          <w:sz w:val="26"/>
          <w:szCs w:val="26"/>
          <w:lang w:val="en-IN"/>
        </w:rPr>
      </w:pPr>
      <w:r w:rsidRPr="0055730A">
        <w:rPr>
          <w:b/>
          <w:bCs/>
          <w:lang w:val="en-IN"/>
        </w:rPr>
        <w:t>SQL QUERIES  AND OUTPUT:</w:t>
      </w:r>
    </w:p>
    <w:p w14:paraId="1B4B6C88" w14:textId="38368613" w:rsidR="0055730A" w:rsidRPr="0055730A" w:rsidRDefault="0055730A" w:rsidP="0055730A">
      <w:pPr>
        <w:rPr>
          <w:sz w:val="26"/>
          <w:szCs w:val="26"/>
        </w:rPr>
      </w:pPr>
      <w:r w:rsidRPr="0055730A">
        <w:rPr>
          <w:noProof/>
        </w:rPr>
        <w:drawing>
          <wp:inline distT="0" distB="0" distL="0" distR="0" wp14:anchorId="1EC26730" wp14:editId="22FD6DF6">
            <wp:extent cx="3330229" cy="1196444"/>
            <wp:effectExtent l="0" t="0" r="3810" b="3810"/>
            <wp:docPr id="132687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73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A383" w14:textId="65A40964" w:rsidR="0055730A" w:rsidRPr="0055730A" w:rsidRDefault="0055730A" w:rsidP="0055730A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124232D" w14:textId="664EA2DA" w:rsidR="006178F1" w:rsidRPr="0055730A" w:rsidRDefault="006178F1" w:rsidP="006178F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55730A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3.In an e-commerce scenario, write SQL queries using sub-queries </w:t>
      </w:r>
      <w:proofErr w:type="spellStart"/>
      <w:r w:rsidRPr="0055730A">
        <w:rPr>
          <w:rFonts w:ascii="Times New Roman" w:hAnsi="Times New Roman" w:cs="Times New Roman"/>
          <w:b/>
          <w:bCs/>
          <w:sz w:val="26"/>
          <w:szCs w:val="26"/>
          <w:lang w:val="en-IN"/>
        </w:rPr>
        <w:t>toind</w:t>
      </w:r>
      <w:proofErr w:type="spellEnd"/>
      <w:r w:rsidRPr="0055730A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 products that have never been ordered.</w:t>
      </w:r>
    </w:p>
    <w:p w14:paraId="652016A5" w14:textId="77777777" w:rsidR="006178F1" w:rsidRPr="0055730A" w:rsidRDefault="006178F1" w:rsidP="006178F1">
      <w:pPr>
        <w:rPr>
          <w:b/>
          <w:bCs/>
          <w:sz w:val="26"/>
          <w:szCs w:val="26"/>
          <w:lang w:val="en-IN"/>
        </w:rPr>
      </w:pPr>
      <w:r w:rsidRPr="0055730A">
        <w:rPr>
          <w:b/>
          <w:bCs/>
          <w:sz w:val="26"/>
          <w:szCs w:val="26"/>
          <w:lang w:val="en-IN"/>
        </w:rPr>
        <w:lastRenderedPageBreak/>
        <w:t>Tables</w:t>
      </w:r>
    </w:p>
    <w:p w14:paraId="1B11984D" w14:textId="77777777" w:rsidR="006178F1" w:rsidRPr="0055730A" w:rsidRDefault="006178F1" w:rsidP="006178F1">
      <w:pPr>
        <w:numPr>
          <w:ilvl w:val="0"/>
          <w:numId w:val="12"/>
        </w:num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 xml:space="preserve">PRODUCT(Product_ID, </w:t>
      </w:r>
      <w:proofErr w:type="spellStart"/>
      <w:r w:rsidRPr="0055730A">
        <w:rPr>
          <w:sz w:val="26"/>
          <w:szCs w:val="26"/>
          <w:lang w:val="en-IN"/>
        </w:rPr>
        <w:t>Product_Name</w:t>
      </w:r>
      <w:proofErr w:type="spellEnd"/>
      <w:r w:rsidRPr="0055730A">
        <w:rPr>
          <w:sz w:val="26"/>
          <w:szCs w:val="26"/>
          <w:lang w:val="en-IN"/>
        </w:rPr>
        <w:t xml:space="preserve">) </w:t>
      </w:r>
    </w:p>
    <w:p w14:paraId="41321B4A" w14:textId="77777777" w:rsidR="0055730A" w:rsidRDefault="006178F1" w:rsidP="0055730A">
      <w:pPr>
        <w:numPr>
          <w:ilvl w:val="0"/>
          <w:numId w:val="12"/>
        </w:num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ORDER_DETAILS(</w:t>
      </w:r>
      <w:proofErr w:type="spellStart"/>
      <w:r w:rsidRPr="0055730A">
        <w:rPr>
          <w:sz w:val="26"/>
          <w:szCs w:val="26"/>
          <w:lang w:val="en-IN"/>
        </w:rPr>
        <w:t>Order_ID</w:t>
      </w:r>
      <w:proofErr w:type="spellEnd"/>
      <w:r w:rsidRPr="0055730A">
        <w:rPr>
          <w:sz w:val="26"/>
          <w:szCs w:val="26"/>
          <w:lang w:val="en-IN"/>
        </w:rPr>
        <w:t>, Product_ID)</w:t>
      </w:r>
    </w:p>
    <w:p w14:paraId="78D2DB51" w14:textId="77777777" w:rsidR="0055730A" w:rsidRDefault="0055730A" w:rsidP="0055730A">
      <w:pPr>
        <w:rPr>
          <w:sz w:val="26"/>
          <w:szCs w:val="26"/>
          <w:lang w:val="en-IN"/>
        </w:rPr>
      </w:pPr>
      <w:r w:rsidRPr="0055730A">
        <w:rPr>
          <w:b/>
          <w:bCs/>
          <w:lang w:val="en-IN"/>
        </w:rPr>
        <w:t>SQL QUERIES  AND OUTPUT:</w:t>
      </w:r>
    </w:p>
    <w:p w14:paraId="3760DB67" w14:textId="061899D9" w:rsidR="0055730A" w:rsidRPr="0055730A" w:rsidRDefault="0055730A" w:rsidP="0055730A">
      <w:pPr>
        <w:rPr>
          <w:sz w:val="26"/>
          <w:szCs w:val="26"/>
          <w:lang w:val="en-IN"/>
        </w:rPr>
      </w:pPr>
      <w:r w:rsidRPr="0055730A">
        <w:rPr>
          <w:noProof/>
          <w:sz w:val="26"/>
          <w:szCs w:val="26"/>
        </w:rPr>
        <w:drawing>
          <wp:inline distT="0" distB="0" distL="0" distR="0" wp14:anchorId="5C34BAB8" wp14:editId="6DEC1ED3">
            <wp:extent cx="3505504" cy="1265030"/>
            <wp:effectExtent l="0" t="0" r="0" b="0"/>
            <wp:docPr id="76489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93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07A2" w14:textId="2C556BE3" w:rsidR="006178F1" w:rsidRPr="0055730A" w:rsidRDefault="006178F1" w:rsidP="006178F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55730A">
        <w:rPr>
          <w:rFonts w:ascii="Times New Roman" w:hAnsi="Times New Roman" w:cs="Times New Roman"/>
          <w:b/>
          <w:bCs/>
          <w:sz w:val="26"/>
          <w:szCs w:val="26"/>
          <w:lang w:val="en-IN"/>
        </w:rPr>
        <w:t>4.For a university database, write relational algebra expressions to</w:t>
      </w:r>
    </w:p>
    <w:p w14:paraId="7CEBBF95" w14:textId="5C4B9467" w:rsidR="006178F1" w:rsidRPr="0055730A" w:rsidRDefault="006178F1" w:rsidP="006178F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55730A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find students enrolled in both </w:t>
      </w:r>
      <w:r w:rsidR="0055730A">
        <w:rPr>
          <w:rFonts w:ascii="Times New Roman" w:hAnsi="Times New Roman" w:cs="Times New Roman"/>
          <w:b/>
          <w:bCs/>
          <w:sz w:val="26"/>
          <w:szCs w:val="26"/>
          <w:lang w:val="en-IN"/>
        </w:rPr>
        <w:t>“</w:t>
      </w:r>
      <w:r w:rsidRPr="0055730A">
        <w:rPr>
          <w:rFonts w:ascii="Times New Roman" w:hAnsi="Times New Roman" w:cs="Times New Roman"/>
          <w:b/>
          <w:bCs/>
          <w:sz w:val="26"/>
          <w:szCs w:val="26"/>
          <w:lang w:val="en-IN"/>
        </w:rPr>
        <w:t>DBMS</w:t>
      </w:r>
      <w:r w:rsidR="0055730A">
        <w:rPr>
          <w:rFonts w:ascii="Times New Roman" w:hAnsi="Times New Roman" w:cs="Times New Roman"/>
          <w:b/>
          <w:bCs/>
          <w:sz w:val="26"/>
          <w:szCs w:val="26"/>
          <w:lang w:val="en-IN"/>
        </w:rPr>
        <w:t>”</w:t>
      </w:r>
      <w:r w:rsidRPr="0055730A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 and </w:t>
      </w:r>
      <w:r w:rsidR="0055730A">
        <w:rPr>
          <w:rFonts w:ascii="Times New Roman" w:hAnsi="Times New Roman" w:cs="Times New Roman"/>
          <w:b/>
          <w:bCs/>
          <w:sz w:val="26"/>
          <w:szCs w:val="26"/>
          <w:lang w:val="en-IN"/>
        </w:rPr>
        <w:t>“</w:t>
      </w:r>
      <w:r w:rsidRPr="0055730A">
        <w:rPr>
          <w:rFonts w:ascii="Times New Roman" w:hAnsi="Times New Roman" w:cs="Times New Roman"/>
          <w:b/>
          <w:bCs/>
          <w:sz w:val="26"/>
          <w:szCs w:val="26"/>
          <w:lang w:val="en-IN"/>
        </w:rPr>
        <w:t>OS</w:t>
      </w:r>
      <w:r w:rsidR="0055730A">
        <w:rPr>
          <w:rFonts w:ascii="Times New Roman" w:hAnsi="Times New Roman" w:cs="Times New Roman"/>
          <w:b/>
          <w:bCs/>
          <w:sz w:val="26"/>
          <w:szCs w:val="26"/>
          <w:lang w:val="en-IN"/>
        </w:rPr>
        <w:t>”</w:t>
      </w:r>
      <w:r w:rsidRPr="0055730A">
        <w:rPr>
          <w:rFonts w:ascii="Times New Roman" w:hAnsi="Times New Roman" w:cs="Times New Roman"/>
          <w:b/>
          <w:bCs/>
          <w:sz w:val="26"/>
          <w:szCs w:val="26"/>
          <w:lang w:val="en-IN"/>
        </w:rPr>
        <w:t>; courses.</w:t>
      </w:r>
    </w:p>
    <w:p w14:paraId="04576854" w14:textId="284A1990" w:rsidR="00FC6B1F" w:rsidRDefault="006178F1" w:rsidP="006178F1">
      <w:pPr>
        <w:rPr>
          <w:b/>
          <w:bCs/>
          <w:sz w:val="26"/>
          <w:szCs w:val="26"/>
          <w:lang w:val="en-IN"/>
        </w:rPr>
      </w:pPr>
      <w:r w:rsidRPr="0055730A">
        <w:rPr>
          <w:b/>
          <w:bCs/>
          <w:sz w:val="26"/>
          <w:szCs w:val="26"/>
          <w:lang w:val="en-IN"/>
        </w:rPr>
        <w:t>Relations</w:t>
      </w:r>
    </w:p>
    <w:p w14:paraId="75C759C8" w14:textId="24463C6B" w:rsidR="00FC6B1F" w:rsidRPr="00FC6B1F" w:rsidRDefault="00FC6B1F" w:rsidP="00FC6B1F">
      <w:pPr>
        <w:rPr>
          <w:sz w:val="26"/>
          <w:szCs w:val="26"/>
          <w:lang w:val="en-IN"/>
        </w:rPr>
      </w:pPr>
      <w:r w:rsidRPr="00FC6B1F">
        <w:rPr>
          <w:rFonts w:hint="eastAsia"/>
          <w:sz w:val="26"/>
          <w:szCs w:val="26"/>
          <w:lang w:val="en-IN"/>
        </w:rPr>
        <w:t xml:space="preserve">DBMS </w:t>
      </w:r>
      <w:r w:rsidRPr="00FC6B1F">
        <w:rPr>
          <w:rFonts w:hint="eastAsia"/>
          <w:sz w:val="26"/>
          <w:szCs w:val="26"/>
          <w:lang w:val="en-IN"/>
        </w:rPr>
        <w:t>←</w:t>
      </w:r>
      <w:r w:rsidRPr="00FC6B1F">
        <w:rPr>
          <w:rFonts w:hint="eastAsia"/>
          <w:sz w:val="26"/>
          <w:szCs w:val="26"/>
          <w:lang w:val="en-IN"/>
        </w:rPr>
        <w:t xml:space="preserve"> </w:t>
      </w:r>
      <w:r w:rsidRPr="00FC6B1F">
        <w:rPr>
          <w:rFonts w:hint="eastAsia"/>
          <w:sz w:val="26"/>
          <w:szCs w:val="26"/>
          <w:lang w:val="en-IN"/>
        </w:rPr>
        <w:t>σ</w:t>
      </w:r>
      <w:proofErr w:type="spellStart"/>
      <w:r w:rsidRPr="00FC6B1F">
        <w:rPr>
          <w:rFonts w:hint="eastAsia"/>
          <w:sz w:val="26"/>
          <w:szCs w:val="26"/>
          <w:lang w:val="en-IN"/>
        </w:rPr>
        <w:t>Course_Name</w:t>
      </w:r>
      <w:proofErr w:type="spellEnd"/>
      <w:r w:rsidRPr="00FC6B1F">
        <w:rPr>
          <w:rFonts w:hint="eastAsia"/>
          <w:sz w:val="26"/>
          <w:szCs w:val="26"/>
          <w:lang w:val="en-IN"/>
        </w:rPr>
        <w:t>='DBMS'(COURSE)</w:t>
      </w:r>
    </w:p>
    <w:p w14:paraId="67EAC1A2" w14:textId="45DF582B" w:rsidR="00FC6B1F" w:rsidRPr="00FC6B1F" w:rsidRDefault="00FC6B1F" w:rsidP="00FC6B1F">
      <w:pPr>
        <w:rPr>
          <w:sz w:val="26"/>
          <w:szCs w:val="26"/>
          <w:lang w:val="en-IN"/>
        </w:rPr>
      </w:pPr>
      <w:r w:rsidRPr="00FC6B1F">
        <w:rPr>
          <w:rFonts w:hint="eastAsia"/>
          <w:sz w:val="26"/>
          <w:szCs w:val="26"/>
          <w:lang w:val="en-IN"/>
        </w:rPr>
        <w:t xml:space="preserve">OS </w:t>
      </w:r>
      <w:r w:rsidRPr="00FC6B1F">
        <w:rPr>
          <w:rFonts w:hint="eastAsia"/>
          <w:sz w:val="26"/>
          <w:szCs w:val="26"/>
          <w:lang w:val="en-IN"/>
        </w:rPr>
        <w:t>←</w:t>
      </w:r>
      <w:r w:rsidRPr="00FC6B1F">
        <w:rPr>
          <w:rFonts w:hint="eastAsia"/>
          <w:sz w:val="26"/>
          <w:szCs w:val="26"/>
          <w:lang w:val="en-IN"/>
        </w:rPr>
        <w:t xml:space="preserve"> </w:t>
      </w:r>
      <w:r w:rsidRPr="00FC6B1F">
        <w:rPr>
          <w:rFonts w:hint="eastAsia"/>
          <w:sz w:val="26"/>
          <w:szCs w:val="26"/>
          <w:lang w:val="en-IN"/>
        </w:rPr>
        <w:t>σ</w:t>
      </w:r>
      <w:proofErr w:type="spellStart"/>
      <w:r w:rsidRPr="00FC6B1F">
        <w:rPr>
          <w:rFonts w:hint="eastAsia"/>
          <w:sz w:val="26"/>
          <w:szCs w:val="26"/>
          <w:lang w:val="en-IN"/>
        </w:rPr>
        <w:t>Course_Name</w:t>
      </w:r>
      <w:proofErr w:type="spellEnd"/>
      <w:r w:rsidRPr="00FC6B1F">
        <w:rPr>
          <w:rFonts w:hint="eastAsia"/>
          <w:sz w:val="26"/>
          <w:szCs w:val="26"/>
          <w:lang w:val="en-IN"/>
        </w:rPr>
        <w:t>='OS'(COURSE)</w:t>
      </w:r>
    </w:p>
    <w:p w14:paraId="341349AE" w14:textId="77777777" w:rsidR="00FC6B1F" w:rsidRPr="00FC6B1F" w:rsidRDefault="00FC6B1F" w:rsidP="00FC6B1F">
      <w:pPr>
        <w:rPr>
          <w:rFonts w:hint="eastAsia"/>
          <w:sz w:val="26"/>
          <w:szCs w:val="26"/>
          <w:lang w:val="en-IN"/>
        </w:rPr>
      </w:pPr>
      <w:r w:rsidRPr="00FC6B1F">
        <w:rPr>
          <w:rFonts w:hint="eastAsia"/>
          <w:sz w:val="26"/>
          <w:szCs w:val="26"/>
          <w:lang w:val="en-IN"/>
        </w:rPr>
        <w:t xml:space="preserve">DBMS_STUDENTS </w:t>
      </w:r>
      <w:r w:rsidRPr="00FC6B1F">
        <w:rPr>
          <w:rFonts w:hint="eastAsia"/>
          <w:sz w:val="26"/>
          <w:szCs w:val="26"/>
          <w:lang w:val="en-IN"/>
        </w:rPr>
        <w:t>←</w:t>
      </w:r>
      <w:r w:rsidRPr="00FC6B1F">
        <w:rPr>
          <w:rFonts w:hint="eastAsia"/>
          <w:sz w:val="26"/>
          <w:szCs w:val="26"/>
          <w:lang w:val="en-IN"/>
        </w:rPr>
        <w:t xml:space="preserve"> </w:t>
      </w:r>
      <w:r w:rsidRPr="00FC6B1F">
        <w:rPr>
          <w:rFonts w:hint="eastAsia"/>
          <w:sz w:val="26"/>
          <w:szCs w:val="26"/>
          <w:lang w:val="en-IN"/>
        </w:rPr>
        <w:t>π</w:t>
      </w:r>
      <w:proofErr w:type="spellStart"/>
      <w:r w:rsidRPr="00FC6B1F">
        <w:rPr>
          <w:rFonts w:hint="eastAsia"/>
          <w:sz w:val="26"/>
          <w:szCs w:val="26"/>
          <w:lang w:val="en-IN"/>
        </w:rPr>
        <w:t>Student_ID</w:t>
      </w:r>
      <w:proofErr w:type="spellEnd"/>
    </w:p>
    <w:p w14:paraId="558CD85A" w14:textId="05CA8866" w:rsidR="00FC6B1F" w:rsidRPr="00FC6B1F" w:rsidRDefault="00FC6B1F" w:rsidP="00FC6B1F">
      <w:pPr>
        <w:rPr>
          <w:sz w:val="26"/>
          <w:szCs w:val="26"/>
          <w:lang w:val="en-IN"/>
        </w:rPr>
      </w:pPr>
      <w:r w:rsidRPr="00FC6B1F">
        <w:rPr>
          <w:sz w:val="26"/>
          <w:szCs w:val="26"/>
          <w:lang w:val="en-IN"/>
        </w:rPr>
        <w:t xml:space="preserve">(ENROLLMENT </w:t>
      </w:r>
      <w:r w:rsidRPr="00FC6B1F">
        <w:rPr>
          <w:rFonts w:ascii="Cambria Math" w:hAnsi="Cambria Math" w:cs="Cambria Math"/>
          <w:sz w:val="26"/>
          <w:szCs w:val="26"/>
          <w:lang w:val="en-IN"/>
        </w:rPr>
        <w:t>⋈</w:t>
      </w:r>
      <w:r w:rsidRPr="00FC6B1F">
        <w:rPr>
          <w:sz w:val="26"/>
          <w:szCs w:val="26"/>
          <w:lang w:val="en-IN"/>
        </w:rPr>
        <w:t xml:space="preserve"> DBMS)</w:t>
      </w:r>
    </w:p>
    <w:p w14:paraId="1754D881" w14:textId="77777777" w:rsidR="00FC6B1F" w:rsidRPr="00FC6B1F" w:rsidRDefault="00FC6B1F" w:rsidP="00FC6B1F">
      <w:pPr>
        <w:rPr>
          <w:rFonts w:hint="eastAsia"/>
          <w:sz w:val="26"/>
          <w:szCs w:val="26"/>
          <w:lang w:val="en-IN"/>
        </w:rPr>
      </w:pPr>
      <w:r w:rsidRPr="00FC6B1F">
        <w:rPr>
          <w:rFonts w:hint="eastAsia"/>
          <w:sz w:val="26"/>
          <w:szCs w:val="26"/>
          <w:lang w:val="en-IN"/>
        </w:rPr>
        <w:t xml:space="preserve">OS_STUDENTS </w:t>
      </w:r>
      <w:r w:rsidRPr="00FC6B1F">
        <w:rPr>
          <w:rFonts w:hint="eastAsia"/>
          <w:sz w:val="26"/>
          <w:szCs w:val="26"/>
          <w:lang w:val="en-IN"/>
        </w:rPr>
        <w:t>←</w:t>
      </w:r>
      <w:r w:rsidRPr="00FC6B1F">
        <w:rPr>
          <w:rFonts w:hint="eastAsia"/>
          <w:sz w:val="26"/>
          <w:szCs w:val="26"/>
          <w:lang w:val="en-IN"/>
        </w:rPr>
        <w:t xml:space="preserve"> </w:t>
      </w:r>
      <w:r w:rsidRPr="00FC6B1F">
        <w:rPr>
          <w:rFonts w:hint="eastAsia"/>
          <w:sz w:val="26"/>
          <w:szCs w:val="26"/>
          <w:lang w:val="en-IN"/>
        </w:rPr>
        <w:t>π</w:t>
      </w:r>
      <w:proofErr w:type="spellStart"/>
      <w:r w:rsidRPr="00FC6B1F">
        <w:rPr>
          <w:rFonts w:hint="eastAsia"/>
          <w:sz w:val="26"/>
          <w:szCs w:val="26"/>
          <w:lang w:val="en-IN"/>
        </w:rPr>
        <w:t>Student_ID</w:t>
      </w:r>
      <w:proofErr w:type="spellEnd"/>
    </w:p>
    <w:p w14:paraId="53B1DEE6" w14:textId="2AD9EFA0" w:rsidR="00FC6B1F" w:rsidRPr="00FC6B1F" w:rsidRDefault="00FC6B1F" w:rsidP="00FC6B1F">
      <w:pPr>
        <w:rPr>
          <w:sz w:val="26"/>
          <w:szCs w:val="26"/>
          <w:lang w:val="en-IN"/>
        </w:rPr>
      </w:pPr>
      <w:r w:rsidRPr="00FC6B1F">
        <w:rPr>
          <w:sz w:val="26"/>
          <w:szCs w:val="26"/>
          <w:lang w:val="en-IN"/>
        </w:rPr>
        <w:t xml:space="preserve">(ENROLLMENT </w:t>
      </w:r>
      <w:r w:rsidRPr="00FC6B1F">
        <w:rPr>
          <w:rFonts w:ascii="Cambria Math" w:hAnsi="Cambria Math" w:cs="Cambria Math"/>
          <w:sz w:val="26"/>
          <w:szCs w:val="26"/>
          <w:lang w:val="en-IN"/>
        </w:rPr>
        <w:t>⋈</w:t>
      </w:r>
      <w:r w:rsidRPr="00FC6B1F">
        <w:rPr>
          <w:sz w:val="26"/>
          <w:szCs w:val="26"/>
          <w:lang w:val="en-IN"/>
        </w:rPr>
        <w:t xml:space="preserve"> OS)</w:t>
      </w:r>
    </w:p>
    <w:p w14:paraId="0B8EFA44" w14:textId="69C0F73E" w:rsidR="00FC6B1F" w:rsidRPr="00FC6B1F" w:rsidRDefault="00FC6B1F" w:rsidP="00FC6B1F">
      <w:pPr>
        <w:rPr>
          <w:sz w:val="26"/>
          <w:szCs w:val="26"/>
          <w:lang w:val="en-IN"/>
        </w:rPr>
      </w:pPr>
      <w:r w:rsidRPr="00FC6B1F">
        <w:rPr>
          <w:rFonts w:hint="eastAsia"/>
          <w:sz w:val="26"/>
          <w:szCs w:val="26"/>
          <w:lang w:val="en-IN"/>
        </w:rPr>
        <w:t xml:space="preserve">RESULT </w:t>
      </w:r>
      <w:r w:rsidRPr="00FC6B1F">
        <w:rPr>
          <w:rFonts w:hint="eastAsia"/>
          <w:sz w:val="26"/>
          <w:szCs w:val="26"/>
          <w:lang w:val="en-IN"/>
        </w:rPr>
        <w:t>←</w:t>
      </w:r>
      <w:r w:rsidRPr="00FC6B1F">
        <w:rPr>
          <w:rFonts w:hint="eastAsia"/>
          <w:sz w:val="26"/>
          <w:szCs w:val="26"/>
          <w:lang w:val="en-IN"/>
        </w:rPr>
        <w:t xml:space="preserve"> DBMS_STUDENTS </w:t>
      </w:r>
      <w:r w:rsidRPr="00FC6B1F">
        <w:rPr>
          <w:rFonts w:hint="eastAsia"/>
          <w:sz w:val="26"/>
          <w:szCs w:val="26"/>
          <w:lang w:val="en-IN"/>
        </w:rPr>
        <w:t>∩</w:t>
      </w:r>
      <w:r w:rsidRPr="00FC6B1F">
        <w:rPr>
          <w:rFonts w:hint="eastAsia"/>
          <w:sz w:val="26"/>
          <w:szCs w:val="26"/>
          <w:lang w:val="en-IN"/>
        </w:rPr>
        <w:t xml:space="preserve"> OS_STUDENTS</w:t>
      </w:r>
    </w:p>
    <w:p w14:paraId="1E05990D" w14:textId="4E4ADE7D" w:rsidR="006178F1" w:rsidRPr="00FC6B1F" w:rsidRDefault="006178F1" w:rsidP="006178F1">
      <w:pPr>
        <w:rPr>
          <w:b/>
          <w:bCs/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5.Given a payroll scenario, create a view showing employees whose</w:t>
      </w:r>
    </w:p>
    <w:p w14:paraId="57CD4E01" w14:textId="77777777" w:rsidR="006178F1" w:rsidRPr="00FC6B1F" w:rsidRDefault="006178F1" w:rsidP="006178F1">
      <w:pPr>
        <w:rPr>
          <w:b/>
          <w:bCs/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salary is below department average and write a query to update</w:t>
      </w:r>
    </w:p>
    <w:p w14:paraId="1F188514" w14:textId="7A3664BC" w:rsidR="006178F1" w:rsidRPr="00FC6B1F" w:rsidRDefault="006178F1" w:rsidP="006178F1">
      <w:pPr>
        <w:rPr>
          <w:b/>
          <w:bCs/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their salary by 10%.</w:t>
      </w:r>
    </w:p>
    <w:p w14:paraId="5B2DC2F5" w14:textId="77777777" w:rsidR="006178F1" w:rsidRPr="0055730A" w:rsidRDefault="006178F1" w:rsidP="006178F1">
      <w:pPr>
        <w:rPr>
          <w:b/>
          <w:bCs/>
          <w:sz w:val="26"/>
          <w:szCs w:val="26"/>
          <w:lang w:val="en-IN"/>
        </w:rPr>
      </w:pPr>
      <w:r w:rsidRPr="0055730A">
        <w:rPr>
          <w:b/>
          <w:bCs/>
          <w:sz w:val="26"/>
          <w:szCs w:val="26"/>
          <w:lang w:val="en-IN"/>
        </w:rPr>
        <w:t>Table</w:t>
      </w:r>
    </w:p>
    <w:p w14:paraId="059D0AB2" w14:textId="77777777" w:rsidR="006178F1" w:rsidRDefault="006178F1" w:rsidP="006178F1">
      <w:p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EMPLOYEE(</w:t>
      </w:r>
      <w:proofErr w:type="spellStart"/>
      <w:r w:rsidRPr="0055730A">
        <w:rPr>
          <w:sz w:val="26"/>
          <w:szCs w:val="26"/>
          <w:lang w:val="en-IN"/>
        </w:rPr>
        <w:t>Emp_ID</w:t>
      </w:r>
      <w:proofErr w:type="spellEnd"/>
      <w:r w:rsidRPr="0055730A">
        <w:rPr>
          <w:sz w:val="26"/>
          <w:szCs w:val="26"/>
          <w:lang w:val="en-IN"/>
        </w:rPr>
        <w:t xml:space="preserve">, </w:t>
      </w:r>
      <w:proofErr w:type="spellStart"/>
      <w:r w:rsidRPr="0055730A">
        <w:rPr>
          <w:sz w:val="26"/>
          <w:szCs w:val="26"/>
          <w:lang w:val="en-IN"/>
        </w:rPr>
        <w:t>Emp_Name</w:t>
      </w:r>
      <w:proofErr w:type="spellEnd"/>
      <w:r w:rsidRPr="0055730A">
        <w:rPr>
          <w:sz w:val="26"/>
          <w:szCs w:val="26"/>
          <w:lang w:val="en-IN"/>
        </w:rPr>
        <w:t xml:space="preserve">, </w:t>
      </w:r>
      <w:proofErr w:type="spellStart"/>
      <w:r w:rsidRPr="0055730A">
        <w:rPr>
          <w:sz w:val="26"/>
          <w:szCs w:val="26"/>
          <w:lang w:val="en-IN"/>
        </w:rPr>
        <w:t>Dept_ID</w:t>
      </w:r>
      <w:proofErr w:type="spellEnd"/>
      <w:r w:rsidRPr="0055730A">
        <w:rPr>
          <w:sz w:val="26"/>
          <w:szCs w:val="26"/>
          <w:lang w:val="en-IN"/>
        </w:rPr>
        <w:t>, Salary)</w:t>
      </w:r>
    </w:p>
    <w:p w14:paraId="02AEDC93" w14:textId="77777777" w:rsidR="00FC6B1F" w:rsidRDefault="00FC6B1F" w:rsidP="00FC6B1F">
      <w:pPr>
        <w:rPr>
          <w:sz w:val="26"/>
          <w:szCs w:val="26"/>
          <w:lang w:val="en-IN"/>
        </w:rPr>
      </w:pPr>
      <w:r w:rsidRPr="0055730A">
        <w:rPr>
          <w:b/>
          <w:bCs/>
          <w:lang w:val="en-IN"/>
        </w:rPr>
        <w:lastRenderedPageBreak/>
        <w:t>SQL QUERIES  AND OUTPUT:</w:t>
      </w:r>
    </w:p>
    <w:p w14:paraId="0C3FB27B" w14:textId="3BF9C4A5" w:rsidR="00FC6B1F" w:rsidRPr="0055730A" w:rsidRDefault="00807210" w:rsidP="006178F1">
      <w:pPr>
        <w:rPr>
          <w:sz w:val="26"/>
          <w:szCs w:val="26"/>
          <w:lang w:val="en-IN"/>
        </w:rPr>
      </w:pPr>
      <w:r w:rsidRPr="00807210">
        <w:rPr>
          <w:sz w:val="26"/>
          <w:szCs w:val="26"/>
          <w:lang w:val="en-IN"/>
        </w:rPr>
        <w:drawing>
          <wp:inline distT="0" distB="0" distL="0" distR="0" wp14:anchorId="77F9B366" wp14:editId="453F716A">
            <wp:extent cx="3070384" cy="1120140"/>
            <wp:effectExtent l="0" t="0" r="0" b="3810"/>
            <wp:docPr id="206401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19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7426" cy="112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8A6E" w14:textId="388C56AF" w:rsidR="006178F1" w:rsidRPr="00FC6B1F" w:rsidRDefault="006178F1" w:rsidP="006178F1">
      <w:pPr>
        <w:rPr>
          <w:b/>
          <w:bCs/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6.In a banking scenario, apply JOIN operations to retrieve customer</w:t>
      </w:r>
    </w:p>
    <w:p w14:paraId="09C2D0BD" w14:textId="07EF854A" w:rsidR="006178F1" w:rsidRPr="00FC6B1F" w:rsidRDefault="006178F1" w:rsidP="006178F1">
      <w:pPr>
        <w:rPr>
          <w:b/>
          <w:bCs/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account details, transaction history, and branch information.</w:t>
      </w:r>
    </w:p>
    <w:p w14:paraId="1EB1FFFD" w14:textId="77777777" w:rsidR="006178F1" w:rsidRPr="0055730A" w:rsidRDefault="006178F1" w:rsidP="006178F1">
      <w:pPr>
        <w:rPr>
          <w:b/>
          <w:bCs/>
          <w:sz w:val="26"/>
          <w:szCs w:val="26"/>
          <w:lang w:val="en-IN"/>
        </w:rPr>
      </w:pPr>
      <w:r w:rsidRPr="0055730A">
        <w:rPr>
          <w:b/>
          <w:bCs/>
          <w:sz w:val="26"/>
          <w:szCs w:val="26"/>
          <w:lang w:val="en-IN"/>
        </w:rPr>
        <w:t>Tables</w:t>
      </w:r>
    </w:p>
    <w:p w14:paraId="2DB657D7" w14:textId="77777777" w:rsidR="006178F1" w:rsidRPr="0055730A" w:rsidRDefault="006178F1" w:rsidP="006178F1">
      <w:pPr>
        <w:numPr>
          <w:ilvl w:val="0"/>
          <w:numId w:val="14"/>
        </w:num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CUSTOMER(</w:t>
      </w:r>
      <w:proofErr w:type="spellStart"/>
      <w:r w:rsidRPr="0055730A">
        <w:rPr>
          <w:sz w:val="26"/>
          <w:szCs w:val="26"/>
          <w:lang w:val="en-IN"/>
        </w:rPr>
        <w:t>Customer_ID</w:t>
      </w:r>
      <w:proofErr w:type="spellEnd"/>
      <w:r w:rsidRPr="0055730A">
        <w:rPr>
          <w:sz w:val="26"/>
          <w:szCs w:val="26"/>
          <w:lang w:val="en-IN"/>
        </w:rPr>
        <w:t xml:space="preserve">, </w:t>
      </w:r>
      <w:proofErr w:type="spellStart"/>
      <w:r w:rsidRPr="0055730A">
        <w:rPr>
          <w:sz w:val="26"/>
          <w:szCs w:val="26"/>
          <w:lang w:val="en-IN"/>
        </w:rPr>
        <w:t>Customer_Name</w:t>
      </w:r>
      <w:proofErr w:type="spellEnd"/>
      <w:r w:rsidRPr="0055730A">
        <w:rPr>
          <w:sz w:val="26"/>
          <w:szCs w:val="26"/>
          <w:lang w:val="en-IN"/>
        </w:rPr>
        <w:t xml:space="preserve">) </w:t>
      </w:r>
    </w:p>
    <w:p w14:paraId="47549F28" w14:textId="77777777" w:rsidR="006178F1" w:rsidRPr="0055730A" w:rsidRDefault="006178F1" w:rsidP="006178F1">
      <w:pPr>
        <w:numPr>
          <w:ilvl w:val="0"/>
          <w:numId w:val="14"/>
        </w:num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ACCOUNT(</w:t>
      </w:r>
      <w:proofErr w:type="spellStart"/>
      <w:r w:rsidRPr="0055730A">
        <w:rPr>
          <w:sz w:val="26"/>
          <w:szCs w:val="26"/>
          <w:lang w:val="en-IN"/>
        </w:rPr>
        <w:t>Account_No</w:t>
      </w:r>
      <w:proofErr w:type="spellEnd"/>
      <w:r w:rsidRPr="0055730A">
        <w:rPr>
          <w:sz w:val="26"/>
          <w:szCs w:val="26"/>
          <w:lang w:val="en-IN"/>
        </w:rPr>
        <w:t xml:space="preserve">, </w:t>
      </w:r>
      <w:proofErr w:type="spellStart"/>
      <w:r w:rsidRPr="0055730A">
        <w:rPr>
          <w:sz w:val="26"/>
          <w:szCs w:val="26"/>
          <w:lang w:val="en-IN"/>
        </w:rPr>
        <w:t>Customer_ID</w:t>
      </w:r>
      <w:proofErr w:type="spellEnd"/>
      <w:r w:rsidRPr="0055730A">
        <w:rPr>
          <w:sz w:val="26"/>
          <w:szCs w:val="26"/>
          <w:lang w:val="en-IN"/>
        </w:rPr>
        <w:t xml:space="preserve">, </w:t>
      </w:r>
      <w:proofErr w:type="spellStart"/>
      <w:r w:rsidRPr="0055730A">
        <w:rPr>
          <w:sz w:val="26"/>
          <w:szCs w:val="26"/>
          <w:lang w:val="en-IN"/>
        </w:rPr>
        <w:t>Branch_ID</w:t>
      </w:r>
      <w:proofErr w:type="spellEnd"/>
      <w:r w:rsidRPr="0055730A">
        <w:rPr>
          <w:sz w:val="26"/>
          <w:szCs w:val="26"/>
          <w:lang w:val="en-IN"/>
        </w:rPr>
        <w:t xml:space="preserve">) </w:t>
      </w:r>
    </w:p>
    <w:p w14:paraId="146AA963" w14:textId="77777777" w:rsidR="006178F1" w:rsidRPr="0055730A" w:rsidRDefault="006178F1" w:rsidP="006178F1">
      <w:pPr>
        <w:numPr>
          <w:ilvl w:val="0"/>
          <w:numId w:val="14"/>
        </w:num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TRANSACTION(</w:t>
      </w:r>
      <w:proofErr w:type="spellStart"/>
      <w:r w:rsidRPr="0055730A">
        <w:rPr>
          <w:sz w:val="26"/>
          <w:szCs w:val="26"/>
          <w:lang w:val="en-IN"/>
        </w:rPr>
        <w:t>Transaction_ID</w:t>
      </w:r>
      <w:proofErr w:type="spellEnd"/>
      <w:r w:rsidRPr="0055730A">
        <w:rPr>
          <w:sz w:val="26"/>
          <w:szCs w:val="26"/>
          <w:lang w:val="en-IN"/>
        </w:rPr>
        <w:t xml:space="preserve">, </w:t>
      </w:r>
      <w:proofErr w:type="spellStart"/>
      <w:r w:rsidRPr="0055730A">
        <w:rPr>
          <w:sz w:val="26"/>
          <w:szCs w:val="26"/>
          <w:lang w:val="en-IN"/>
        </w:rPr>
        <w:t>Account_No</w:t>
      </w:r>
      <w:proofErr w:type="spellEnd"/>
      <w:r w:rsidRPr="0055730A">
        <w:rPr>
          <w:sz w:val="26"/>
          <w:szCs w:val="26"/>
          <w:lang w:val="en-IN"/>
        </w:rPr>
        <w:t xml:space="preserve">, Amount) </w:t>
      </w:r>
    </w:p>
    <w:p w14:paraId="5AF0E500" w14:textId="77777777" w:rsidR="006178F1" w:rsidRDefault="006178F1" w:rsidP="006178F1">
      <w:pPr>
        <w:numPr>
          <w:ilvl w:val="0"/>
          <w:numId w:val="14"/>
        </w:num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BRANCH(</w:t>
      </w:r>
      <w:proofErr w:type="spellStart"/>
      <w:r w:rsidRPr="0055730A">
        <w:rPr>
          <w:sz w:val="26"/>
          <w:szCs w:val="26"/>
          <w:lang w:val="en-IN"/>
        </w:rPr>
        <w:t>Branch_ID</w:t>
      </w:r>
      <w:proofErr w:type="spellEnd"/>
      <w:r w:rsidRPr="0055730A">
        <w:rPr>
          <w:sz w:val="26"/>
          <w:szCs w:val="26"/>
          <w:lang w:val="en-IN"/>
        </w:rPr>
        <w:t xml:space="preserve">, </w:t>
      </w:r>
      <w:proofErr w:type="spellStart"/>
      <w:r w:rsidRPr="0055730A">
        <w:rPr>
          <w:sz w:val="26"/>
          <w:szCs w:val="26"/>
          <w:lang w:val="en-IN"/>
        </w:rPr>
        <w:t>Branch_Name</w:t>
      </w:r>
      <w:proofErr w:type="spellEnd"/>
      <w:r w:rsidRPr="0055730A">
        <w:rPr>
          <w:sz w:val="26"/>
          <w:szCs w:val="26"/>
          <w:lang w:val="en-IN"/>
        </w:rPr>
        <w:t>)</w:t>
      </w:r>
    </w:p>
    <w:p w14:paraId="772AF3CC" w14:textId="77777777" w:rsidR="00FC6B1F" w:rsidRPr="00FC6B1F" w:rsidRDefault="00FC6B1F" w:rsidP="00FC6B1F">
      <w:pPr>
        <w:rPr>
          <w:sz w:val="28"/>
          <w:szCs w:val="28"/>
          <w:lang w:val="en-IN"/>
        </w:rPr>
      </w:pPr>
      <w:r w:rsidRPr="00FC6B1F">
        <w:rPr>
          <w:b/>
          <w:bCs/>
          <w:sz w:val="24"/>
          <w:szCs w:val="24"/>
          <w:lang w:val="en-IN"/>
        </w:rPr>
        <w:t>SQL QUERIES  AND OUTPUT:</w:t>
      </w:r>
    </w:p>
    <w:p w14:paraId="653537EE" w14:textId="45AF97E0" w:rsidR="00807210" w:rsidRPr="0055730A" w:rsidRDefault="00807210" w:rsidP="00807210">
      <w:pPr>
        <w:rPr>
          <w:sz w:val="26"/>
          <w:szCs w:val="26"/>
          <w:lang w:val="en-IN"/>
        </w:rPr>
      </w:pPr>
      <w:r w:rsidRPr="00807210">
        <w:rPr>
          <w:sz w:val="26"/>
          <w:szCs w:val="26"/>
          <w:lang w:val="en-IN"/>
        </w:rPr>
        <w:drawing>
          <wp:inline distT="0" distB="0" distL="0" distR="0" wp14:anchorId="3BE3A79B" wp14:editId="27A1A7B2">
            <wp:extent cx="5387807" cy="1226926"/>
            <wp:effectExtent l="0" t="0" r="3810" b="0"/>
            <wp:docPr id="78726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60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4911" w14:textId="77777777" w:rsidR="006178F1" w:rsidRPr="00FC6B1F" w:rsidRDefault="006178F1" w:rsidP="006178F1">
      <w:pPr>
        <w:rPr>
          <w:b/>
          <w:bCs/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7 A retail store needs daily sales summary. Write SQL with GROUP</w:t>
      </w:r>
    </w:p>
    <w:p w14:paraId="21CED6DC" w14:textId="77777777" w:rsidR="006178F1" w:rsidRPr="00FC6B1F" w:rsidRDefault="006178F1" w:rsidP="006178F1">
      <w:pPr>
        <w:rPr>
          <w:b/>
          <w:bCs/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BY and HAVING to report total sales per category exceeding Rs.</w:t>
      </w:r>
    </w:p>
    <w:p w14:paraId="700AA9F9" w14:textId="17158CEB" w:rsidR="006178F1" w:rsidRPr="00FC6B1F" w:rsidRDefault="006178F1" w:rsidP="006178F1">
      <w:pPr>
        <w:rPr>
          <w:b/>
          <w:bCs/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10,000.</w:t>
      </w:r>
    </w:p>
    <w:p w14:paraId="0C144395" w14:textId="77777777" w:rsidR="006178F1" w:rsidRPr="0055730A" w:rsidRDefault="006178F1" w:rsidP="006178F1">
      <w:pPr>
        <w:rPr>
          <w:b/>
          <w:bCs/>
          <w:sz w:val="26"/>
          <w:szCs w:val="26"/>
          <w:lang w:val="en-IN"/>
        </w:rPr>
      </w:pPr>
      <w:r w:rsidRPr="0055730A">
        <w:rPr>
          <w:b/>
          <w:bCs/>
          <w:sz w:val="26"/>
          <w:szCs w:val="26"/>
          <w:lang w:val="en-IN"/>
        </w:rPr>
        <w:t>Table</w:t>
      </w:r>
    </w:p>
    <w:p w14:paraId="2E1EBA96" w14:textId="77777777" w:rsidR="00807210" w:rsidRPr="00807210" w:rsidRDefault="006178F1" w:rsidP="006178F1">
      <w:pPr>
        <w:pStyle w:val="ListParagraph"/>
        <w:numPr>
          <w:ilvl w:val="0"/>
          <w:numId w:val="16"/>
        </w:numPr>
        <w:rPr>
          <w:b/>
          <w:bCs/>
          <w:sz w:val="26"/>
          <w:szCs w:val="26"/>
          <w:lang w:val="en-IN"/>
        </w:rPr>
      </w:pPr>
      <w:r w:rsidRPr="00807210">
        <w:rPr>
          <w:sz w:val="26"/>
          <w:szCs w:val="26"/>
          <w:lang w:val="en-IN"/>
        </w:rPr>
        <w:t>SALES(</w:t>
      </w:r>
      <w:proofErr w:type="spellStart"/>
      <w:r w:rsidRPr="00807210">
        <w:rPr>
          <w:sz w:val="26"/>
          <w:szCs w:val="26"/>
          <w:lang w:val="en-IN"/>
        </w:rPr>
        <w:t>Sale_ID</w:t>
      </w:r>
      <w:proofErr w:type="spellEnd"/>
      <w:r w:rsidRPr="00807210">
        <w:rPr>
          <w:sz w:val="26"/>
          <w:szCs w:val="26"/>
          <w:lang w:val="en-IN"/>
        </w:rPr>
        <w:t>, Category, Amount)</w:t>
      </w:r>
    </w:p>
    <w:p w14:paraId="72348AD0" w14:textId="77777777" w:rsidR="00807210" w:rsidRPr="00807210" w:rsidRDefault="00807210" w:rsidP="00807210">
      <w:pPr>
        <w:rPr>
          <w:sz w:val="28"/>
          <w:szCs w:val="28"/>
          <w:lang w:val="en-IN"/>
        </w:rPr>
      </w:pPr>
      <w:r w:rsidRPr="00807210">
        <w:rPr>
          <w:b/>
          <w:bCs/>
          <w:sz w:val="24"/>
          <w:szCs w:val="24"/>
          <w:lang w:val="en-IN"/>
        </w:rPr>
        <w:t>SQL QUERIES  AND OUTPUT:</w:t>
      </w:r>
    </w:p>
    <w:p w14:paraId="7FE4F097" w14:textId="2A43FB31" w:rsidR="00807210" w:rsidRPr="00807210" w:rsidRDefault="00807210" w:rsidP="00807210">
      <w:pPr>
        <w:rPr>
          <w:b/>
          <w:bCs/>
          <w:sz w:val="26"/>
          <w:szCs w:val="26"/>
          <w:lang w:val="en-IN"/>
        </w:rPr>
      </w:pPr>
      <w:r w:rsidRPr="00807210">
        <w:rPr>
          <w:b/>
          <w:bCs/>
          <w:sz w:val="26"/>
          <w:szCs w:val="26"/>
          <w:lang w:val="en-IN"/>
        </w:rPr>
        <w:lastRenderedPageBreak/>
        <w:drawing>
          <wp:inline distT="0" distB="0" distL="0" distR="0" wp14:anchorId="0D084E5C" wp14:editId="12B2E4CF">
            <wp:extent cx="5349704" cy="1082134"/>
            <wp:effectExtent l="0" t="0" r="3810" b="3810"/>
            <wp:docPr id="68043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35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C361" w14:textId="5221906F" w:rsidR="006178F1" w:rsidRPr="00807210" w:rsidRDefault="006178F1" w:rsidP="00807210">
      <w:pPr>
        <w:rPr>
          <w:b/>
          <w:bCs/>
          <w:sz w:val="26"/>
          <w:szCs w:val="26"/>
          <w:lang w:val="en-IN"/>
        </w:rPr>
      </w:pPr>
      <w:r w:rsidRPr="00807210">
        <w:rPr>
          <w:b/>
          <w:bCs/>
          <w:sz w:val="26"/>
          <w:szCs w:val="26"/>
          <w:lang w:val="en-IN"/>
        </w:rPr>
        <w:t>8</w:t>
      </w:r>
      <w:r w:rsidR="00FC6B1F" w:rsidRPr="00807210">
        <w:rPr>
          <w:b/>
          <w:bCs/>
          <w:sz w:val="26"/>
          <w:szCs w:val="26"/>
          <w:lang w:val="en-IN"/>
        </w:rPr>
        <w:t>.</w:t>
      </w:r>
      <w:r w:rsidRPr="00807210">
        <w:rPr>
          <w:b/>
          <w:bCs/>
          <w:sz w:val="26"/>
          <w:szCs w:val="26"/>
          <w:lang w:val="en-IN"/>
        </w:rPr>
        <w:t>For a library system scenario, construct tuple relational calculus</w:t>
      </w:r>
    </w:p>
    <w:p w14:paraId="13EEAC23" w14:textId="4054180F" w:rsidR="006178F1" w:rsidRPr="00FC6B1F" w:rsidRDefault="006178F1" w:rsidP="006178F1">
      <w:pPr>
        <w:rPr>
          <w:b/>
          <w:bCs/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expressions to find members who borrowed books from all genres.</w:t>
      </w:r>
    </w:p>
    <w:p w14:paraId="3BD8DDE3" w14:textId="77777777" w:rsidR="006178F1" w:rsidRPr="0055730A" w:rsidRDefault="006178F1" w:rsidP="006178F1">
      <w:pPr>
        <w:rPr>
          <w:b/>
          <w:bCs/>
          <w:sz w:val="26"/>
          <w:szCs w:val="26"/>
          <w:lang w:val="en-IN"/>
        </w:rPr>
      </w:pPr>
      <w:r w:rsidRPr="0055730A">
        <w:rPr>
          <w:b/>
          <w:bCs/>
          <w:sz w:val="26"/>
          <w:szCs w:val="26"/>
          <w:lang w:val="en-IN"/>
        </w:rPr>
        <w:t>Relations</w:t>
      </w:r>
    </w:p>
    <w:p w14:paraId="09C531CC" w14:textId="77777777" w:rsidR="006178F1" w:rsidRPr="0055730A" w:rsidRDefault="006178F1" w:rsidP="006178F1">
      <w:pPr>
        <w:numPr>
          <w:ilvl w:val="0"/>
          <w:numId w:val="15"/>
        </w:num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MEMBER(</w:t>
      </w:r>
      <w:proofErr w:type="spellStart"/>
      <w:r w:rsidRPr="0055730A">
        <w:rPr>
          <w:sz w:val="26"/>
          <w:szCs w:val="26"/>
          <w:lang w:val="en-IN"/>
        </w:rPr>
        <w:t>Member_ID</w:t>
      </w:r>
      <w:proofErr w:type="spellEnd"/>
      <w:r w:rsidRPr="0055730A">
        <w:rPr>
          <w:sz w:val="26"/>
          <w:szCs w:val="26"/>
          <w:lang w:val="en-IN"/>
        </w:rPr>
        <w:t xml:space="preserve">, </w:t>
      </w:r>
      <w:proofErr w:type="spellStart"/>
      <w:r w:rsidRPr="0055730A">
        <w:rPr>
          <w:sz w:val="26"/>
          <w:szCs w:val="26"/>
          <w:lang w:val="en-IN"/>
        </w:rPr>
        <w:t>Member_Name</w:t>
      </w:r>
      <w:proofErr w:type="spellEnd"/>
      <w:r w:rsidRPr="0055730A">
        <w:rPr>
          <w:sz w:val="26"/>
          <w:szCs w:val="26"/>
          <w:lang w:val="en-IN"/>
        </w:rPr>
        <w:t xml:space="preserve">) </w:t>
      </w:r>
    </w:p>
    <w:p w14:paraId="6D141AE6" w14:textId="77777777" w:rsidR="006178F1" w:rsidRPr="0055730A" w:rsidRDefault="006178F1" w:rsidP="006178F1">
      <w:pPr>
        <w:numPr>
          <w:ilvl w:val="0"/>
          <w:numId w:val="15"/>
        </w:num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BOOK(</w:t>
      </w:r>
      <w:proofErr w:type="spellStart"/>
      <w:r w:rsidRPr="0055730A">
        <w:rPr>
          <w:sz w:val="26"/>
          <w:szCs w:val="26"/>
          <w:lang w:val="en-IN"/>
        </w:rPr>
        <w:t>Book_ID</w:t>
      </w:r>
      <w:proofErr w:type="spellEnd"/>
      <w:r w:rsidRPr="0055730A">
        <w:rPr>
          <w:sz w:val="26"/>
          <w:szCs w:val="26"/>
          <w:lang w:val="en-IN"/>
        </w:rPr>
        <w:t xml:space="preserve">, Genre) </w:t>
      </w:r>
    </w:p>
    <w:p w14:paraId="3758E7CF" w14:textId="77777777" w:rsidR="006178F1" w:rsidRDefault="006178F1" w:rsidP="006178F1">
      <w:pPr>
        <w:numPr>
          <w:ilvl w:val="0"/>
          <w:numId w:val="15"/>
        </w:num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BORROW(</w:t>
      </w:r>
      <w:proofErr w:type="spellStart"/>
      <w:r w:rsidRPr="0055730A">
        <w:rPr>
          <w:sz w:val="26"/>
          <w:szCs w:val="26"/>
          <w:lang w:val="en-IN"/>
        </w:rPr>
        <w:t>Member_ID</w:t>
      </w:r>
      <w:proofErr w:type="spellEnd"/>
      <w:r w:rsidRPr="0055730A">
        <w:rPr>
          <w:sz w:val="26"/>
          <w:szCs w:val="26"/>
          <w:lang w:val="en-IN"/>
        </w:rPr>
        <w:t xml:space="preserve">, </w:t>
      </w:r>
      <w:proofErr w:type="spellStart"/>
      <w:r w:rsidRPr="0055730A">
        <w:rPr>
          <w:sz w:val="26"/>
          <w:szCs w:val="26"/>
          <w:lang w:val="en-IN"/>
        </w:rPr>
        <w:t>Book_ID</w:t>
      </w:r>
      <w:proofErr w:type="spellEnd"/>
      <w:r w:rsidRPr="0055730A">
        <w:rPr>
          <w:sz w:val="26"/>
          <w:szCs w:val="26"/>
          <w:lang w:val="en-IN"/>
        </w:rPr>
        <w:t>)</w:t>
      </w:r>
    </w:p>
    <w:p w14:paraId="06D5CD59" w14:textId="77777777" w:rsidR="00807210" w:rsidRDefault="00807210" w:rsidP="00807210">
      <w:pPr>
        <w:rPr>
          <w:b/>
          <w:bCs/>
          <w:sz w:val="26"/>
          <w:szCs w:val="26"/>
        </w:rPr>
      </w:pPr>
    </w:p>
    <w:p w14:paraId="7C1C7AA0" w14:textId="77777777" w:rsidR="00807210" w:rsidRDefault="00807210" w:rsidP="00807210">
      <w:pPr>
        <w:rPr>
          <w:b/>
          <w:bCs/>
          <w:sz w:val="26"/>
          <w:szCs w:val="26"/>
        </w:rPr>
      </w:pPr>
    </w:p>
    <w:p w14:paraId="5546CD54" w14:textId="53338FB2" w:rsidR="00807210" w:rsidRDefault="00807210" w:rsidP="00807210">
      <w:pPr>
        <w:rPr>
          <w:b/>
          <w:bCs/>
          <w:sz w:val="26"/>
          <w:szCs w:val="26"/>
        </w:rPr>
      </w:pPr>
      <w:r w:rsidRPr="00807210">
        <w:rPr>
          <w:b/>
          <w:bCs/>
          <w:sz w:val="26"/>
          <w:szCs w:val="26"/>
        </w:rPr>
        <w:t>Tuple Relational Calculus Expression</w:t>
      </w:r>
    </w:p>
    <w:p w14:paraId="6DA85B6A" w14:textId="77777777" w:rsidR="00807210" w:rsidRPr="00807210" w:rsidRDefault="00807210" w:rsidP="00807210">
      <w:pPr>
        <w:rPr>
          <w:bCs/>
          <w:sz w:val="26"/>
          <w:szCs w:val="26"/>
        </w:rPr>
      </w:pPr>
      <w:r w:rsidRPr="00807210">
        <w:rPr>
          <w:bCs/>
          <w:sz w:val="26"/>
          <w:szCs w:val="26"/>
        </w:rPr>
        <w:t>{</w:t>
      </w:r>
    </w:p>
    <w:p w14:paraId="3980A808" w14:textId="37F92FB7" w:rsidR="00807210" w:rsidRPr="00807210" w:rsidRDefault="00807210" w:rsidP="00807210">
      <w:pPr>
        <w:rPr>
          <w:bCs/>
          <w:sz w:val="26"/>
          <w:szCs w:val="26"/>
        </w:rPr>
      </w:pPr>
      <w:proofErr w:type="spellStart"/>
      <w:r w:rsidRPr="00807210">
        <w:rPr>
          <w:bCs/>
          <w:sz w:val="26"/>
          <w:szCs w:val="26"/>
        </w:rPr>
        <w:t>m.Member_Name</w:t>
      </w:r>
      <w:proofErr w:type="spellEnd"/>
      <w:r w:rsidRPr="00807210">
        <w:rPr>
          <w:bCs/>
          <w:sz w:val="26"/>
          <w:szCs w:val="26"/>
        </w:rPr>
        <w:t xml:space="preserve"> |MEMBER(m)</w:t>
      </w:r>
    </w:p>
    <w:p w14:paraId="7B717F16" w14:textId="58EA6530" w:rsidR="00807210" w:rsidRPr="00807210" w:rsidRDefault="00807210" w:rsidP="00807210">
      <w:pPr>
        <w:rPr>
          <w:bCs/>
          <w:sz w:val="26"/>
          <w:szCs w:val="26"/>
        </w:rPr>
      </w:pPr>
      <w:r w:rsidRPr="00807210">
        <w:rPr>
          <w:bCs/>
          <w:sz w:val="26"/>
          <w:szCs w:val="26"/>
        </w:rPr>
        <w:t>AND</w:t>
      </w:r>
    </w:p>
    <w:p w14:paraId="1DAB3C41" w14:textId="75084274" w:rsidR="00807210" w:rsidRPr="00807210" w:rsidRDefault="00807210" w:rsidP="00807210">
      <w:pPr>
        <w:rPr>
          <w:bCs/>
          <w:sz w:val="26"/>
          <w:szCs w:val="26"/>
        </w:rPr>
      </w:pPr>
      <w:r w:rsidRPr="00807210">
        <w:rPr>
          <w:bCs/>
          <w:sz w:val="26"/>
          <w:szCs w:val="26"/>
        </w:rPr>
        <w:t>EXISTS b (BORROW(b)</w:t>
      </w:r>
      <w:r w:rsidRPr="00807210">
        <w:rPr>
          <w:bCs/>
          <w:sz w:val="26"/>
          <w:szCs w:val="26"/>
        </w:rPr>
        <w:t xml:space="preserve"> </w:t>
      </w:r>
      <w:r w:rsidRPr="00807210">
        <w:rPr>
          <w:bCs/>
          <w:sz w:val="26"/>
          <w:szCs w:val="26"/>
        </w:rPr>
        <w:t>AND</w:t>
      </w:r>
      <w:r w:rsidRPr="00807210">
        <w:rPr>
          <w:bCs/>
          <w:sz w:val="26"/>
          <w:szCs w:val="26"/>
        </w:rPr>
        <w:t xml:space="preserve"> </w:t>
      </w:r>
      <w:proofErr w:type="spellStart"/>
      <w:proofErr w:type="gramStart"/>
      <w:r w:rsidRPr="00807210">
        <w:rPr>
          <w:bCs/>
          <w:sz w:val="26"/>
          <w:szCs w:val="26"/>
        </w:rPr>
        <w:t>b.Member</w:t>
      </w:r>
      <w:proofErr w:type="gramEnd"/>
      <w:r w:rsidRPr="00807210">
        <w:rPr>
          <w:bCs/>
          <w:sz w:val="26"/>
          <w:szCs w:val="26"/>
        </w:rPr>
        <w:t>_ID</w:t>
      </w:r>
      <w:proofErr w:type="spellEnd"/>
      <w:r w:rsidRPr="00807210">
        <w:rPr>
          <w:bCs/>
          <w:sz w:val="26"/>
          <w:szCs w:val="26"/>
        </w:rPr>
        <w:t xml:space="preserve"> = </w:t>
      </w:r>
      <w:proofErr w:type="spellStart"/>
      <w:proofErr w:type="gramStart"/>
      <w:r w:rsidRPr="00807210">
        <w:rPr>
          <w:bCs/>
          <w:sz w:val="26"/>
          <w:szCs w:val="26"/>
        </w:rPr>
        <w:t>m.Member</w:t>
      </w:r>
      <w:proofErr w:type="gramEnd"/>
      <w:r w:rsidRPr="00807210">
        <w:rPr>
          <w:bCs/>
          <w:sz w:val="26"/>
          <w:szCs w:val="26"/>
        </w:rPr>
        <w:t>_ID</w:t>
      </w:r>
      <w:proofErr w:type="spellEnd"/>
      <w:r w:rsidRPr="00807210">
        <w:rPr>
          <w:bCs/>
          <w:sz w:val="26"/>
          <w:szCs w:val="26"/>
        </w:rPr>
        <w:t>)</w:t>
      </w:r>
    </w:p>
    <w:p w14:paraId="2A83F890" w14:textId="14FFA109" w:rsidR="00807210" w:rsidRPr="00807210" w:rsidRDefault="00807210" w:rsidP="00807210">
      <w:pPr>
        <w:rPr>
          <w:bCs/>
          <w:sz w:val="26"/>
          <w:szCs w:val="26"/>
        </w:rPr>
      </w:pPr>
      <w:r w:rsidRPr="00807210">
        <w:rPr>
          <w:bCs/>
          <w:sz w:val="26"/>
          <w:szCs w:val="26"/>
        </w:rPr>
        <w:t>}</w:t>
      </w:r>
    </w:p>
    <w:p w14:paraId="57611649" w14:textId="6366F2E8" w:rsidR="006178F1" w:rsidRPr="00FC6B1F" w:rsidRDefault="006178F1" w:rsidP="006178F1">
      <w:pPr>
        <w:rPr>
          <w:b/>
          <w:bCs/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9.Given an inventory management scenario, define CHECK and</w:t>
      </w:r>
    </w:p>
    <w:p w14:paraId="42A0CAE8" w14:textId="77777777" w:rsidR="006178F1" w:rsidRPr="00FC6B1F" w:rsidRDefault="006178F1" w:rsidP="006178F1">
      <w:pPr>
        <w:rPr>
          <w:b/>
          <w:bCs/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FOREIGN KEY constraints and demonstrate their enforcement</w:t>
      </w:r>
    </w:p>
    <w:p w14:paraId="2EE32038" w14:textId="2D94FEB3" w:rsidR="006178F1" w:rsidRPr="0055730A" w:rsidRDefault="006178F1" w:rsidP="006178F1">
      <w:pPr>
        <w:rPr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through SQL</w:t>
      </w:r>
      <w:r w:rsidRPr="0055730A">
        <w:rPr>
          <w:sz w:val="26"/>
          <w:szCs w:val="26"/>
          <w:lang w:val="en-IN"/>
        </w:rPr>
        <w:t>.</w:t>
      </w:r>
    </w:p>
    <w:p w14:paraId="3E369EC8" w14:textId="101E8B96" w:rsidR="006178F1" w:rsidRPr="0055730A" w:rsidRDefault="006178F1" w:rsidP="006178F1">
      <w:p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Table</w:t>
      </w:r>
    </w:p>
    <w:p w14:paraId="1A07CED8" w14:textId="0506818C" w:rsidR="006178F1" w:rsidRDefault="006178F1" w:rsidP="006178F1">
      <w:p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Product(</w:t>
      </w:r>
      <w:proofErr w:type="spellStart"/>
      <w:r w:rsidRPr="0055730A">
        <w:rPr>
          <w:sz w:val="26"/>
          <w:szCs w:val="26"/>
          <w:lang w:val="en-IN"/>
        </w:rPr>
        <w:t>product_id,product_name,price,supplier_id</w:t>
      </w:r>
      <w:proofErr w:type="spellEnd"/>
      <w:r w:rsidRPr="0055730A">
        <w:rPr>
          <w:sz w:val="26"/>
          <w:szCs w:val="26"/>
          <w:lang w:val="en-IN"/>
        </w:rPr>
        <w:t>)</w:t>
      </w:r>
    </w:p>
    <w:p w14:paraId="2AC4604E" w14:textId="77777777" w:rsidR="00FC6B1F" w:rsidRDefault="00FC6B1F" w:rsidP="00FC6B1F">
      <w:pPr>
        <w:rPr>
          <w:b/>
          <w:bCs/>
          <w:lang w:val="en-IN"/>
        </w:rPr>
      </w:pPr>
      <w:r w:rsidRPr="0055730A">
        <w:rPr>
          <w:b/>
          <w:bCs/>
          <w:lang w:val="en-IN"/>
        </w:rPr>
        <w:t>SQL QUERIES  AND OUTPUT:</w:t>
      </w:r>
    </w:p>
    <w:p w14:paraId="57DFF529" w14:textId="11826176" w:rsidR="00845F89" w:rsidRDefault="00845F89" w:rsidP="00FC6B1F">
      <w:pPr>
        <w:rPr>
          <w:b/>
          <w:bCs/>
          <w:lang w:val="en-IN"/>
        </w:rPr>
      </w:pPr>
      <w:r w:rsidRPr="00845F89">
        <w:rPr>
          <w:b/>
          <w:bCs/>
          <w:lang w:val="en-IN"/>
        </w:rPr>
        <w:lastRenderedPageBreak/>
        <w:drawing>
          <wp:inline distT="0" distB="0" distL="0" distR="0" wp14:anchorId="51E1AC14" wp14:editId="07989931">
            <wp:extent cx="4690690" cy="1206500"/>
            <wp:effectExtent l="0" t="0" r="0" b="0"/>
            <wp:docPr id="81082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26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458" cy="120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6497" w14:textId="77777777" w:rsidR="00807210" w:rsidRDefault="00807210" w:rsidP="00FC6B1F">
      <w:pPr>
        <w:rPr>
          <w:sz w:val="26"/>
          <w:szCs w:val="26"/>
          <w:lang w:val="en-IN"/>
        </w:rPr>
      </w:pPr>
    </w:p>
    <w:p w14:paraId="5F4DCE0C" w14:textId="4C1DE382" w:rsidR="006178F1" w:rsidRPr="00FC6B1F" w:rsidRDefault="006178F1" w:rsidP="006178F1">
      <w:pPr>
        <w:rPr>
          <w:b/>
          <w:bCs/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10.Design a relational schema for an HR system and create</w:t>
      </w:r>
    </w:p>
    <w:p w14:paraId="46E694ED" w14:textId="77777777" w:rsidR="006178F1" w:rsidRPr="00FC6B1F" w:rsidRDefault="006178F1" w:rsidP="006178F1">
      <w:pPr>
        <w:rPr>
          <w:b/>
          <w:bCs/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materialized views for monthly attendance and performance</w:t>
      </w:r>
    </w:p>
    <w:p w14:paraId="2A3E1D2E" w14:textId="16EC1786" w:rsidR="006178F1" w:rsidRPr="00FC6B1F" w:rsidRDefault="006178F1" w:rsidP="006178F1">
      <w:pPr>
        <w:rPr>
          <w:b/>
          <w:bCs/>
          <w:sz w:val="26"/>
          <w:szCs w:val="26"/>
          <w:lang w:val="en-IN"/>
        </w:rPr>
      </w:pPr>
      <w:r w:rsidRPr="00FC6B1F">
        <w:rPr>
          <w:b/>
          <w:bCs/>
          <w:sz w:val="26"/>
          <w:szCs w:val="26"/>
          <w:lang w:val="en-IN"/>
        </w:rPr>
        <w:t>summaries.</w:t>
      </w:r>
    </w:p>
    <w:p w14:paraId="77A21045" w14:textId="77777777" w:rsidR="006178F1" w:rsidRPr="0055730A" w:rsidRDefault="006178F1" w:rsidP="006178F1">
      <w:pPr>
        <w:rPr>
          <w:b/>
          <w:bCs/>
          <w:sz w:val="26"/>
          <w:szCs w:val="26"/>
          <w:lang w:val="en-IN"/>
        </w:rPr>
      </w:pPr>
      <w:r w:rsidRPr="0055730A">
        <w:rPr>
          <w:b/>
          <w:bCs/>
          <w:sz w:val="26"/>
          <w:szCs w:val="26"/>
          <w:lang w:val="en-IN"/>
        </w:rPr>
        <w:t>Relational Schema</w:t>
      </w:r>
    </w:p>
    <w:p w14:paraId="6A76B73F" w14:textId="05795BF7" w:rsidR="006178F1" w:rsidRPr="0055730A" w:rsidRDefault="006178F1" w:rsidP="006178F1">
      <w:p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EMPLOYEE(</w:t>
      </w:r>
      <w:proofErr w:type="spellStart"/>
      <w:r w:rsidRPr="0055730A">
        <w:rPr>
          <w:sz w:val="26"/>
          <w:szCs w:val="26"/>
          <w:lang w:val="en-IN"/>
        </w:rPr>
        <w:t>Emp_ID,Emp_Name,Dept_ID</w:t>
      </w:r>
      <w:proofErr w:type="spellEnd"/>
      <w:r w:rsidRPr="0055730A">
        <w:rPr>
          <w:sz w:val="26"/>
          <w:szCs w:val="26"/>
          <w:lang w:val="en-IN"/>
        </w:rPr>
        <w:t>)</w:t>
      </w:r>
    </w:p>
    <w:p w14:paraId="0A067A49" w14:textId="04211D9A" w:rsidR="006178F1" w:rsidRPr="0055730A" w:rsidRDefault="006178F1" w:rsidP="006178F1">
      <w:p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DEPARTMENT(</w:t>
      </w:r>
      <w:proofErr w:type="spellStart"/>
      <w:r w:rsidRPr="0055730A">
        <w:rPr>
          <w:sz w:val="26"/>
          <w:szCs w:val="26"/>
          <w:lang w:val="en-IN"/>
        </w:rPr>
        <w:t>Dept_ID,Dept_Name</w:t>
      </w:r>
      <w:proofErr w:type="spellEnd"/>
      <w:r w:rsidRPr="0055730A">
        <w:rPr>
          <w:sz w:val="26"/>
          <w:szCs w:val="26"/>
          <w:lang w:val="en-IN"/>
        </w:rPr>
        <w:t>)</w:t>
      </w:r>
    </w:p>
    <w:p w14:paraId="20F536E4" w14:textId="7F51E73D" w:rsidR="006178F1" w:rsidRPr="0055730A" w:rsidRDefault="006178F1" w:rsidP="006178F1">
      <w:p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ATTENDANCE(</w:t>
      </w:r>
      <w:proofErr w:type="spellStart"/>
      <w:r w:rsidRPr="0055730A">
        <w:rPr>
          <w:sz w:val="26"/>
          <w:szCs w:val="26"/>
          <w:lang w:val="en-IN"/>
        </w:rPr>
        <w:t>Attendance_ID,Emp_ID,Attendance_Date,Status</w:t>
      </w:r>
      <w:proofErr w:type="spellEnd"/>
      <w:r w:rsidRPr="0055730A">
        <w:rPr>
          <w:sz w:val="26"/>
          <w:szCs w:val="26"/>
          <w:lang w:val="en-IN"/>
        </w:rPr>
        <w:t>)</w:t>
      </w:r>
    </w:p>
    <w:p w14:paraId="7A478691" w14:textId="77777777" w:rsidR="006178F1" w:rsidRDefault="006178F1" w:rsidP="006178F1">
      <w:pPr>
        <w:rPr>
          <w:sz w:val="26"/>
          <w:szCs w:val="26"/>
          <w:lang w:val="en-IN"/>
        </w:rPr>
      </w:pPr>
      <w:r w:rsidRPr="0055730A">
        <w:rPr>
          <w:sz w:val="26"/>
          <w:szCs w:val="26"/>
          <w:lang w:val="en-IN"/>
        </w:rPr>
        <w:t>PERFORMANCE(</w:t>
      </w:r>
      <w:proofErr w:type="spellStart"/>
      <w:r w:rsidRPr="0055730A">
        <w:rPr>
          <w:sz w:val="26"/>
          <w:szCs w:val="26"/>
          <w:lang w:val="en-IN"/>
        </w:rPr>
        <w:t>Performance_ID,Emp_ID,Month,Rating</w:t>
      </w:r>
      <w:proofErr w:type="spellEnd"/>
      <w:r w:rsidRPr="0055730A">
        <w:rPr>
          <w:sz w:val="26"/>
          <w:szCs w:val="26"/>
          <w:lang w:val="en-IN"/>
        </w:rPr>
        <w:t>)</w:t>
      </w:r>
    </w:p>
    <w:p w14:paraId="3E0F2315" w14:textId="54FD5A32" w:rsidR="00845F89" w:rsidRPr="00845F89" w:rsidRDefault="00845F89" w:rsidP="006178F1">
      <w:pPr>
        <w:rPr>
          <w:b/>
          <w:bCs/>
          <w:lang w:val="en-IN"/>
        </w:rPr>
      </w:pPr>
      <w:r w:rsidRPr="0055730A">
        <w:rPr>
          <w:b/>
          <w:bCs/>
          <w:lang w:val="en-IN"/>
        </w:rPr>
        <w:t>SQL QUERIES  AND OUTPUT:</w:t>
      </w:r>
    </w:p>
    <w:p w14:paraId="32592EDF" w14:textId="01827BBE" w:rsidR="00845F89" w:rsidRPr="0055730A" w:rsidRDefault="00845F89" w:rsidP="006178F1">
      <w:pPr>
        <w:rPr>
          <w:sz w:val="26"/>
          <w:szCs w:val="26"/>
          <w:lang w:val="en-IN"/>
        </w:rPr>
      </w:pPr>
      <w:r w:rsidRPr="00845F89">
        <w:rPr>
          <w:sz w:val="26"/>
          <w:szCs w:val="26"/>
          <w:lang w:val="en-IN"/>
        </w:rPr>
        <w:drawing>
          <wp:inline distT="0" distB="0" distL="0" distR="0" wp14:anchorId="05D1E804" wp14:editId="5374636A">
            <wp:extent cx="3733800" cy="1480319"/>
            <wp:effectExtent l="0" t="0" r="0" b="5715"/>
            <wp:docPr id="186892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25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171" cy="149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6315" w14:textId="66724334" w:rsidR="006178F1" w:rsidRPr="0055730A" w:rsidRDefault="00845F89" w:rsidP="006178F1">
      <w:pPr>
        <w:rPr>
          <w:sz w:val="26"/>
          <w:szCs w:val="26"/>
          <w:lang w:val="en-IN"/>
        </w:rPr>
      </w:pPr>
      <w:r w:rsidRPr="00845F89">
        <w:rPr>
          <w:sz w:val="26"/>
          <w:szCs w:val="26"/>
          <w:lang w:val="en-IN"/>
        </w:rPr>
        <w:drawing>
          <wp:inline distT="0" distB="0" distL="0" distR="0" wp14:anchorId="48891C06" wp14:editId="7731862B">
            <wp:extent cx="3843975" cy="1524000"/>
            <wp:effectExtent l="0" t="0" r="4445" b="0"/>
            <wp:docPr id="188441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12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3010" cy="153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88FA" w14:textId="77777777" w:rsidR="006178F1" w:rsidRPr="0055730A" w:rsidRDefault="006178F1" w:rsidP="006178F1">
      <w:pPr>
        <w:rPr>
          <w:sz w:val="26"/>
          <w:szCs w:val="26"/>
          <w:lang w:val="en-IN"/>
        </w:rPr>
      </w:pPr>
    </w:p>
    <w:p w14:paraId="39ED78ED" w14:textId="377B31DB" w:rsidR="007B0954" w:rsidRPr="0055730A" w:rsidRDefault="00000000" w:rsidP="006178F1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 w:rsidRPr="0055730A">
        <w:rPr>
          <w:rFonts w:ascii="Times New Roman" w:hAnsi="Times New Roman" w:cs="Times New Roman"/>
          <w:b w:val="0"/>
          <w:bCs w:val="0"/>
          <w:sz w:val="26"/>
          <w:szCs w:val="26"/>
        </w:rPr>
        <w:br w:type="page"/>
      </w:r>
    </w:p>
    <w:sectPr w:rsidR="007B0954" w:rsidRPr="005573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C535B"/>
    <w:multiLevelType w:val="hybridMultilevel"/>
    <w:tmpl w:val="16D08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3D7176"/>
    <w:multiLevelType w:val="multilevel"/>
    <w:tmpl w:val="365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250AA"/>
    <w:multiLevelType w:val="multilevel"/>
    <w:tmpl w:val="954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F1675"/>
    <w:multiLevelType w:val="multilevel"/>
    <w:tmpl w:val="365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70355"/>
    <w:multiLevelType w:val="multilevel"/>
    <w:tmpl w:val="365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D0A3E"/>
    <w:multiLevelType w:val="multilevel"/>
    <w:tmpl w:val="365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D4087"/>
    <w:multiLevelType w:val="multilevel"/>
    <w:tmpl w:val="365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318204">
    <w:abstractNumId w:val="8"/>
  </w:num>
  <w:num w:numId="2" w16cid:durableId="975138186">
    <w:abstractNumId w:val="6"/>
  </w:num>
  <w:num w:numId="3" w16cid:durableId="54403917">
    <w:abstractNumId w:val="5"/>
  </w:num>
  <w:num w:numId="4" w16cid:durableId="1314945040">
    <w:abstractNumId w:val="4"/>
  </w:num>
  <w:num w:numId="5" w16cid:durableId="97140682">
    <w:abstractNumId w:val="7"/>
  </w:num>
  <w:num w:numId="6" w16cid:durableId="680162089">
    <w:abstractNumId w:val="3"/>
  </w:num>
  <w:num w:numId="7" w16cid:durableId="1862812736">
    <w:abstractNumId w:val="2"/>
  </w:num>
  <w:num w:numId="8" w16cid:durableId="852303009">
    <w:abstractNumId w:val="1"/>
  </w:num>
  <w:num w:numId="9" w16cid:durableId="2094545462">
    <w:abstractNumId w:val="0"/>
  </w:num>
  <w:num w:numId="10" w16cid:durableId="1904827569">
    <w:abstractNumId w:val="11"/>
  </w:num>
  <w:num w:numId="11" w16cid:durableId="661979157">
    <w:abstractNumId w:val="10"/>
  </w:num>
  <w:num w:numId="12" w16cid:durableId="1935043115">
    <w:abstractNumId w:val="13"/>
  </w:num>
  <w:num w:numId="13" w16cid:durableId="545526590">
    <w:abstractNumId w:val="14"/>
  </w:num>
  <w:num w:numId="14" w16cid:durableId="1106539596">
    <w:abstractNumId w:val="15"/>
  </w:num>
  <w:num w:numId="15" w16cid:durableId="747380969">
    <w:abstractNumId w:val="12"/>
  </w:num>
  <w:num w:numId="16" w16cid:durableId="2123255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6E6"/>
    <w:rsid w:val="0015074B"/>
    <w:rsid w:val="0029639D"/>
    <w:rsid w:val="00326F90"/>
    <w:rsid w:val="003B77F4"/>
    <w:rsid w:val="004A14B8"/>
    <w:rsid w:val="00520A91"/>
    <w:rsid w:val="0055730A"/>
    <w:rsid w:val="006178F1"/>
    <w:rsid w:val="007B0954"/>
    <w:rsid w:val="00807210"/>
    <w:rsid w:val="00845F89"/>
    <w:rsid w:val="009707D5"/>
    <w:rsid w:val="009F2DB2"/>
    <w:rsid w:val="00AA1D8D"/>
    <w:rsid w:val="00B47730"/>
    <w:rsid w:val="00CB0664"/>
    <w:rsid w:val="00DE5C12"/>
    <w:rsid w:val="00FC693F"/>
    <w:rsid w:val="00FC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11815"/>
  <w14:defaultImageDpi w14:val="300"/>
  <w15:docId w15:val="{72D16A9A-E5D8-480C-87D5-1FF74291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suruthisis20@gmail.com</cp:lastModifiedBy>
  <cp:revision>2</cp:revision>
  <dcterms:created xsi:type="dcterms:W3CDTF">2026-08-04T03:04:00Z</dcterms:created>
  <dcterms:modified xsi:type="dcterms:W3CDTF">2026-08-04T03:04:00Z</dcterms:modified>
  <cp:category/>
</cp:coreProperties>
</file>