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BF12" w14:textId="77777777" w:rsidR="009707D5" w:rsidRPr="009707D5" w:rsidRDefault="009707D5" w:rsidP="009707D5">
      <w:pPr>
        <w:jc w:val="center"/>
        <w:rPr>
          <w:b/>
          <w:bCs/>
        </w:rPr>
      </w:pPr>
      <w:r w:rsidRPr="009707D5">
        <w:rPr>
          <w:b/>
          <w:bCs/>
        </w:rPr>
        <w:t>SIMATS ENGINEERING</w:t>
      </w:r>
    </w:p>
    <w:p w14:paraId="31AE0ED9" w14:textId="77777777" w:rsidR="009707D5" w:rsidRPr="009707D5" w:rsidRDefault="009707D5" w:rsidP="009707D5">
      <w:pPr>
        <w:jc w:val="center"/>
        <w:rPr>
          <w:b/>
          <w:bCs/>
        </w:rPr>
      </w:pPr>
      <w:r w:rsidRPr="009707D5">
        <w:rPr>
          <w:b/>
          <w:bCs/>
        </w:rPr>
        <w:t>ASSESSMENT TOOL 1</w:t>
      </w:r>
    </w:p>
    <w:p w14:paraId="7D7C7797" w14:textId="77777777" w:rsidR="009707D5" w:rsidRDefault="009707D5" w:rsidP="009707D5"/>
    <w:p w14:paraId="2B04D71D" w14:textId="77777777" w:rsidR="009707D5" w:rsidRPr="009707D5" w:rsidRDefault="009707D5" w:rsidP="009707D5">
      <w:pPr>
        <w:rPr>
          <w:b/>
          <w:bCs/>
        </w:rPr>
      </w:pPr>
      <w:r w:rsidRPr="009707D5">
        <w:rPr>
          <w:b/>
          <w:bCs/>
        </w:rPr>
        <w:t>COURSE NAME: Database Management Systems</w:t>
      </w:r>
    </w:p>
    <w:p w14:paraId="73BD45BB" w14:textId="77777777" w:rsidR="009707D5" w:rsidRPr="009707D5" w:rsidRDefault="009707D5" w:rsidP="009707D5">
      <w:pPr>
        <w:rPr>
          <w:b/>
          <w:bCs/>
        </w:rPr>
      </w:pPr>
      <w:r w:rsidRPr="009707D5">
        <w:rPr>
          <w:b/>
          <w:bCs/>
        </w:rPr>
        <w:t>COURSE CODE: CSA05</w:t>
      </w:r>
    </w:p>
    <w:p w14:paraId="3F28FABD" w14:textId="77777777" w:rsidR="009707D5" w:rsidRDefault="009707D5" w:rsidP="009707D5"/>
    <w:p w14:paraId="2227FC67" w14:textId="77777777" w:rsidR="009707D5" w:rsidRPr="009707D5" w:rsidRDefault="009707D5" w:rsidP="009707D5">
      <w:pPr>
        <w:rPr>
          <w:b/>
          <w:bCs/>
        </w:rPr>
      </w:pPr>
      <w:r w:rsidRPr="009707D5">
        <w:rPr>
          <w:b/>
          <w:bCs/>
        </w:rPr>
        <w:t>COURSE OUTCOME COVERED</w:t>
      </w:r>
    </w:p>
    <w:p w14:paraId="730AC9CA" w14:textId="77777777" w:rsidR="009707D5" w:rsidRDefault="009707D5" w:rsidP="009707D5">
      <w:r w:rsidRPr="009707D5">
        <w:rPr>
          <w:b/>
          <w:bCs/>
        </w:rPr>
        <w:t>CO2:</w:t>
      </w:r>
      <w:r>
        <w:t xml:space="preserve"> Apply the relational model, relational algebra, SQL query structures, and views</w:t>
      </w:r>
    </w:p>
    <w:p w14:paraId="7FEC4A6F" w14:textId="77777777" w:rsidR="009707D5" w:rsidRDefault="009707D5" w:rsidP="009707D5">
      <w:r>
        <w:t>to solve database querying and data manipulation problems. (BL3, BL6)</w:t>
      </w:r>
    </w:p>
    <w:p w14:paraId="26F06E80" w14:textId="77777777" w:rsidR="009707D5" w:rsidRDefault="009707D5" w:rsidP="009707D5">
      <w:r>
        <w:t xml:space="preserve">Activity </w:t>
      </w:r>
      <w:proofErr w:type="gramStart"/>
      <w:r>
        <w:t>Tool :</w:t>
      </w:r>
      <w:proofErr w:type="gramEnd"/>
      <w:r>
        <w:t xml:space="preserve"> Analytical Problem Solving (High)</w:t>
      </w:r>
    </w:p>
    <w:p w14:paraId="22DB2BE0" w14:textId="77777777" w:rsidR="009707D5" w:rsidRDefault="009707D5" w:rsidP="009707D5">
      <w:r>
        <w:t>Assessment Tool Weightage: 35%</w:t>
      </w:r>
    </w:p>
    <w:p w14:paraId="7A8C205B" w14:textId="77777777" w:rsidR="001D3360" w:rsidRDefault="001D3360" w:rsidP="009707D5"/>
    <w:p w14:paraId="40F8EB43" w14:textId="77777777" w:rsidR="001D3360" w:rsidRPr="001D3360" w:rsidRDefault="001D3360" w:rsidP="001D3360">
      <w:pPr>
        <w:rPr>
          <w:b/>
          <w:bCs/>
          <w:i/>
          <w:iCs/>
        </w:rPr>
      </w:pPr>
      <w:r w:rsidRPr="001D3360">
        <w:rPr>
          <w:b/>
          <w:bCs/>
          <w:i/>
          <w:iCs/>
        </w:rPr>
        <w:t>Code of Conduct:</w:t>
      </w:r>
    </w:p>
    <w:p w14:paraId="387E6E99" w14:textId="63954898" w:rsidR="001D3360" w:rsidRPr="001D3360" w:rsidRDefault="001D3360" w:rsidP="001D3360">
      <w:pPr>
        <w:spacing w:line="360" w:lineRule="auto"/>
        <w:rPr>
          <w:b/>
          <w:bCs/>
          <w:i/>
          <w:iCs/>
        </w:rPr>
      </w:pPr>
      <w:r w:rsidRPr="001D3360">
        <w:rPr>
          <w:b/>
          <w:bCs/>
          <w:i/>
          <w:iCs/>
        </w:rPr>
        <w:t xml:space="preserve">I </w:t>
      </w:r>
      <w:r>
        <w:rPr>
          <w:b/>
          <w:bCs/>
          <w:i/>
          <w:iCs/>
        </w:rPr>
        <w:t>SUVATHI.S(192571064)</w:t>
      </w:r>
      <w:r w:rsidRPr="001D3360">
        <w:rPr>
          <w:b/>
          <w:bCs/>
          <w:i/>
          <w:iCs/>
        </w:rPr>
        <w:t xml:space="preserve"> certify that this submission is my</w:t>
      </w:r>
      <w:r>
        <w:rPr>
          <w:b/>
          <w:bCs/>
          <w:i/>
          <w:iCs/>
        </w:rPr>
        <w:t xml:space="preserve"> </w:t>
      </w:r>
      <w:r w:rsidRPr="001D3360">
        <w:rPr>
          <w:b/>
          <w:bCs/>
          <w:i/>
          <w:iCs/>
        </w:rPr>
        <w:t xml:space="preserve">original work and that I have adhered to the guidelines specified for this </w:t>
      </w:r>
      <w:proofErr w:type="spellStart"/>
      <w:proofErr w:type="gramStart"/>
      <w:r w:rsidRPr="001D3360">
        <w:rPr>
          <w:b/>
          <w:bCs/>
          <w:i/>
          <w:iCs/>
        </w:rPr>
        <w:t>assessment.I</w:t>
      </w:r>
      <w:proofErr w:type="spellEnd"/>
      <w:proofErr w:type="gramEnd"/>
      <w:r w:rsidRPr="001D3360">
        <w:rPr>
          <w:b/>
          <w:bCs/>
          <w:i/>
          <w:iCs/>
        </w:rPr>
        <w:t xml:space="preserve"> understand that any violation of academic integrity rules will result in </w:t>
      </w:r>
      <w:proofErr w:type="spellStart"/>
      <w:r w:rsidRPr="001D3360">
        <w:rPr>
          <w:b/>
          <w:bCs/>
          <w:i/>
          <w:iCs/>
        </w:rPr>
        <w:t>disciplinaryaction</w:t>
      </w:r>
      <w:proofErr w:type="spellEnd"/>
      <w:r w:rsidRPr="001D3360">
        <w:rPr>
          <w:b/>
          <w:bCs/>
          <w:i/>
          <w:iCs/>
        </w:rPr>
        <w:t>.</w:t>
      </w:r>
    </w:p>
    <w:p w14:paraId="5AB26839" w14:textId="36D54CA2" w:rsidR="001D3360" w:rsidRPr="001D3360" w:rsidRDefault="001D3360" w:rsidP="001D3360">
      <w:pPr>
        <w:rPr>
          <w:b/>
          <w:bCs/>
          <w:i/>
          <w:iCs/>
        </w:rPr>
      </w:pPr>
      <w:r w:rsidRPr="001D3360">
        <w:rPr>
          <w:b/>
          <w:bCs/>
          <w:i/>
          <w:iCs/>
        </w:rPr>
        <w:t>Signature of the student: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Suvathi.S</w:t>
      </w:r>
      <w:proofErr w:type="spellEnd"/>
    </w:p>
    <w:p w14:paraId="202C1737" w14:textId="49914F8F" w:rsidR="009707D5" w:rsidRPr="009707D5" w:rsidRDefault="009707D5" w:rsidP="009707D5">
      <w:pPr>
        <w:jc w:val="center"/>
        <w:rPr>
          <w:b/>
          <w:bCs/>
        </w:rPr>
      </w:pPr>
      <w:r w:rsidRPr="009707D5">
        <w:rPr>
          <w:b/>
          <w:bCs/>
        </w:rPr>
        <w:t>ANALYTICAL QUESTION</w:t>
      </w:r>
    </w:p>
    <w:p w14:paraId="1A568B37" w14:textId="55514754" w:rsidR="009707D5" w:rsidRPr="00520A91" w:rsidRDefault="009707D5" w:rsidP="009707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0A91">
        <w:rPr>
          <w:rFonts w:ascii="Times New Roman" w:hAnsi="Times New Roman" w:cs="Times New Roman"/>
          <w:b/>
          <w:bCs/>
          <w:sz w:val="26"/>
          <w:szCs w:val="26"/>
        </w:rPr>
        <w:t xml:space="preserve">1. Apply relational algebra operations (σ, π, </w:t>
      </w:r>
      <w:r w:rsidRPr="00520A91">
        <w:rPr>
          <w:rFonts w:ascii="Cambria Math" w:hAnsi="Cambria Math" w:cs="Cambria Math"/>
          <w:b/>
          <w:bCs/>
          <w:sz w:val="26"/>
          <w:szCs w:val="26"/>
        </w:rPr>
        <w:t>∪</w:t>
      </w:r>
      <w:r w:rsidRPr="00520A91">
        <w:rPr>
          <w:rFonts w:ascii="Times New Roman" w:hAnsi="Times New Roman" w:cs="Times New Roman"/>
          <w:b/>
          <w:bCs/>
          <w:sz w:val="26"/>
          <w:szCs w:val="26"/>
        </w:rPr>
        <w:t xml:space="preserve">, -, ×, </w:t>
      </w:r>
      <w:r w:rsidRPr="00520A91">
        <w:rPr>
          <w:rFonts w:ascii="Cambria Math" w:hAnsi="Cambria Math" w:cs="Cambria Math"/>
          <w:b/>
          <w:bCs/>
          <w:sz w:val="26"/>
          <w:szCs w:val="26"/>
        </w:rPr>
        <w:t>⋈</w:t>
      </w:r>
      <w:r w:rsidRPr="00520A91">
        <w:rPr>
          <w:rFonts w:ascii="Times New Roman" w:hAnsi="Times New Roman" w:cs="Times New Roman"/>
          <w:b/>
          <w:bCs/>
          <w:sz w:val="26"/>
          <w:szCs w:val="26"/>
        </w:rPr>
        <w:t>) on the given</w:t>
      </w:r>
    </w:p>
    <w:p w14:paraId="07931492" w14:textId="0527721C" w:rsidR="009707D5" w:rsidRPr="00520A91" w:rsidRDefault="009707D5" w:rsidP="009707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0A91">
        <w:rPr>
          <w:rFonts w:ascii="Times New Roman" w:hAnsi="Times New Roman" w:cs="Times New Roman"/>
          <w:b/>
          <w:bCs/>
          <w:sz w:val="26"/>
          <w:szCs w:val="26"/>
        </w:rPr>
        <w:t>Employee and Department relations to retrieve required records.</w:t>
      </w:r>
    </w:p>
    <w:p w14:paraId="567DA053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Aim</w:t>
      </w:r>
    </w:p>
    <w:p w14:paraId="2C7C67F8" w14:textId="77777777" w:rsidR="007B0954" w:rsidRPr="009707D5" w:rsidRDefault="00000000">
      <w:r w:rsidRPr="009707D5">
        <w:t>Apply relational algebra operations on Employee and Department.</w:t>
      </w:r>
    </w:p>
    <w:p w14:paraId="3BAD6A70" w14:textId="5AF03808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Sample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7B0954" w:rsidRPr="009707D5" w14:paraId="17DD7DE2" w14:textId="77777777">
        <w:tc>
          <w:tcPr>
            <w:tcW w:w="2160" w:type="dxa"/>
          </w:tcPr>
          <w:p w14:paraId="06D92042" w14:textId="77777777" w:rsidR="007B0954" w:rsidRPr="009707D5" w:rsidRDefault="00000000">
            <w:r w:rsidRPr="009707D5">
              <w:t>EmpID</w:t>
            </w:r>
          </w:p>
        </w:tc>
        <w:tc>
          <w:tcPr>
            <w:tcW w:w="2160" w:type="dxa"/>
          </w:tcPr>
          <w:p w14:paraId="52B74816" w14:textId="77777777" w:rsidR="007B0954" w:rsidRPr="009707D5" w:rsidRDefault="00000000">
            <w:r w:rsidRPr="009707D5">
              <w:t>EmpName</w:t>
            </w:r>
          </w:p>
        </w:tc>
        <w:tc>
          <w:tcPr>
            <w:tcW w:w="2160" w:type="dxa"/>
          </w:tcPr>
          <w:p w14:paraId="5C55521A" w14:textId="77777777" w:rsidR="007B0954" w:rsidRPr="009707D5" w:rsidRDefault="00000000">
            <w:r w:rsidRPr="009707D5">
              <w:t>DeptID</w:t>
            </w:r>
          </w:p>
        </w:tc>
        <w:tc>
          <w:tcPr>
            <w:tcW w:w="2160" w:type="dxa"/>
          </w:tcPr>
          <w:p w14:paraId="503B8EAE" w14:textId="77777777" w:rsidR="007B0954" w:rsidRPr="009707D5" w:rsidRDefault="00000000">
            <w:r w:rsidRPr="009707D5">
              <w:t>Salary</w:t>
            </w:r>
          </w:p>
        </w:tc>
      </w:tr>
      <w:tr w:rsidR="007B0954" w:rsidRPr="009707D5" w14:paraId="7DF4AB5D" w14:textId="77777777">
        <w:tc>
          <w:tcPr>
            <w:tcW w:w="2160" w:type="dxa"/>
          </w:tcPr>
          <w:p w14:paraId="27330452" w14:textId="77777777" w:rsidR="007B0954" w:rsidRPr="009707D5" w:rsidRDefault="00000000">
            <w:r w:rsidRPr="009707D5">
              <w:t>101</w:t>
            </w:r>
          </w:p>
        </w:tc>
        <w:tc>
          <w:tcPr>
            <w:tcW w:w="2160" w:type="dxa"/>
          </w:tcPr>
          <w:p w14:paraId="6B39809F" w14:textId="77777777" w:rsidR="007B0954" w:rsidRPr="009707D5" w:rsidRDefault="00000000">
            <w:r w:rsidRPr="009707D5">
              <w:t>Hari</w:t>
            </w:r>
          </w:p>
        </w:tc>
        <w:tc>
          <w:tcPr>
            <w:tcW w:w="2160" w:type="dxa"/>
          </w:tcPr>
          <w:p w14:paraId="180854DE" w14:textId="77777777" w:rsidR="007B0954" w:rsidRPr="009707D5" w:rsidRDefault="00000000">
            <w:r w:rsidRPr="009707D5">
              <w:t>D1</w:t>
            </w:r>
          </w:p>
        </w:tc>
        <w:tc>
          <w:tcPr>
            <w:tcW w:w="2160" w:type="dxa"/>
          </w:tcPr>
          <w:p w14:paraId="12AC7AEE" w14:textId="77777777" w:rsidR="007B0954" w:rsidRPr="009707D5" w:rsidRDefault="00000000">
            <w:r w:rsidRPr="009707D5">
              <w:t>60000</w:t>
            </w:r>
          </w:p>
        </w:tc>
      </w:tr>
      <w:tr w:rsidR="007B0954" w:rsidRPr="009707D5" w14:paraId="7225752D" w14:textId="77777777">
        <w:tc>
          <w:tcPr>
            <w:tcW w:w="2160" w:type="dxa"/>
          </w:tcPr>
          <w:p w14:paraId="2E5F03C0" w14:textId="77777777" w:rsidR="007B0954" w:rsidRPr="009707D5" w:rsidRDefault="00000000">
            <w:r w:rsidRPr="009707D5">
              <w:t>102</w:t>
            </w:r>
          </w:p>
        </w:tc>
        <w:tc>
          <w:tcPr>
            <w:tcW w:w="2160" w:type="dxa"/>
          </w:tcPr>
          <w:p w14:paraId="0E1FA50F" w14:textId="77777777" w:rsidR="007B0954" w:rsidRPr="009707D5" w:rsidRDefault="00000000">
            <w:r w:rsidRPr="009707D5">
              <w:t>Arun</w:t>
            </w:r>
          </w:p>
        </w:tc>
        <w:tc>
          <w:tcPr>
            <w:tcW w:w="2160" w:type="dxa"/>
          </w:tcPr>
          <w:p w14:paraId="6F0BEEC9" w14:textId="77777777" w:rsidR="007B0954" w:rsidRPr="009707D5" w:rsidRDefault="00000000">
            <w:r w:rsidRPr="009707D5">
              <w:t>D2</w:t>
            </w:r>
          </w:p>
        </w:tc>
        <w:tc>
          <w:tcPr>
            <w:tcW w:w="2160" w:type="dxa"/>
          </w:tcPr>
          <w:p w14:paraId="37D49A05" w14:textId="77777777" w:rsidR="007B0954" w:rsidRPr="009707D5" w:rsidRDefault="00000000">
            <w:r w:rsidRPr="009707D5">
              <w:t>45000</w:t>
            </w:r>
          </w:p>
        </w:tc>
      </w:tr>
      <w:tr w:rsidR="007B0954" w:rsidRPr="009707D5" w14:paraId="5FA597C0" w14:textId="77777777">
        <w:tc>
          <w:tcPr>
            <w:tcW w:w="2160" w:type="dxa"/>
          </w:tcPr>
          <w:p w14:paraId="220D2481" w14:textId="77777777" w:rsidR="007B0954" w:rsidRPr="009707D5" w:rsidRDefault="00000000">
            <w:r w:rsidRPr="009707D5">
              <w:t>103</w:t>
            </w:r>
          </w:p>
        </w:tc>
        <w:tc>
          <w:tcPr>
            <w:tcW w:w="2160" w:type="dxa"/>
          </w:tcPr>
          <w:p w14:paraId="6D3E24BB" w14:textId="77777777" w:rsidR="007B0954" w:rsidRPr="009707D5" w:rsidRDefault="00000000">
            <w:r w:rsidRPr="009707D5">
              <w:t>Priya</w:t>
            </w:r>
          </w:p>
        </w:tc>
        <w:tc>
          <w:tcPr>
            <w:tcW w:w="2160" w:type="dxa"/>
          </w:tcPr>
          <w:p w14:paraId="0413F8CC" w14:textId="77777777" w:rsidR="007B0954" w:rsidRPr="009707D5" w:rsidRDefault="00000000">
            <w:r w:rsidRPr="009707D5">
              <w:t>D1</w:t>
            </w:r>
          </w:p>
        </w:tc>
        <w:tc>
          <w:tcPr>
            <w:tcW w:w="2160" w:type="dxa"/>
          </w:tcPr>
          <w:p w14:paraId="0D3C5C17" w14:textId="77777777" w:rsidR="007B0954" w:rsidRPr="009707D5" w:rsidRDefault="00000000">
            <w:r w:rsidRPr="009707D5">
              <w:t>70000</w:t>
            </w:r>
          </w:p>
        </w:tc>
      </w:tr>
      <w:tr w:rsidR="007B0954" w:rsidRPr="009707D5" w14:paraId="0C1108CF" w14:textId="77777777">
        <w:tc>
          <w:tcPr>
            <w:tcW w:w="2160" w:type="dxa"/>
          </w:tcPr>
          <w:p w14:paraId="6EBB7FD5" w14:textId="77777777" w:rsidR="007B0954" w:rsidRPr="009707D5" w:rsidRDefault="00000000">
            <w:r w:rsidRPr="009707D5">
              <w:t>104</w:t>
            </w:r>
          </w:p>
        </w:tc>
        <w:tc>
          <w:tcPr>
            <w:tcW w:w="2160" w:type="dxa"/>
          </w:tcPr>
          <w:p w14:paraId="2A23FB7A" w14:textId="77777777" w:rsidR="007B0954" w:rsidRPr="009707D5" w:rsidRDefault="00000000">
            <w:r w:rsidRPr="009707D5">
              <w:t>Kavin</w:t>
            </w:r>
          </w:p>
        </w:tc>
        <w:tc>
          <w:tcPr>
            <w:tcW w:w="2160" w:type="dxa"/>
          </w:tcPr>
          <w:p w14:paraId="41733CC7" w14:textId="77777777" w:rsidR="007B0954" w:rsidRPr="009707D5" w:rsidRDefault="00000000">
            <w:r w:rsidRPr="009707D5">
              <w:t>D3</w:t>
            </w:r>
          </w:p>
        </w:tc>
        <w:tc>
          <w:tcPr>
            <w:tcW w:w="2160" w:type="dxa"/>
          </w:tcPr>
          <w:p w14:paraId="7CEF86BD" w14:textId="77777777" w:rsidR="007B0954" w:rsidRPr="009707D5" w:rsidRDefault="00000000">
            <w:r w:rsidRPr="009707D5">
              <w:t>55000</w:t>
            </w:r>
          </w:p>
        </w:tc>
      </w:tr>
    </w:tbl>
    <w:p w14:paraId="048BA254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lastRenderedPageBreak/>
        <w:t>Solution</w:t>
      </w:r>
    </w:p>
    <w:p w14:paraId="7BDF1BAC" w14:textId="77777777" w:rsidR="007B0954" w:rsidRPr="009707D5" w:rsidRDefault="00000000">
      <w:r w:rsidRPr="009707D5">
        <w:t>σ Salary&gt;50000(Employee)</w:t>
      </w:r>
      <w:r w:rsidRPr="009707D5">
        <w:br/>
        <w:t>π EmpName(Employee)</w:t>
      </w:r>
      <w:r w:rsidRPr="009707D5">
        <w:br/>
        <w:t>Employee ⋈ Department</w:t>
      </w:r>
      <w:r w:rsidRPr="009707D5">
        <w:br/>
        <w:t>Employee × Department</w:t>
      </w:r>
    </w:p>
    <w:p w14:paraId="3935874D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Explanation</w:t>
      </w:r>
    </w:p>
    <w:p w14:paraId="55946B84" w14:textId="77777777" w:rsidR="007B0954" w:rsidRPr="009707D5" w:rsidRDefault="00000000">
      <w:r w:rsidRPr="009707D5">
        <w:t>The above solution satisfies the required DBMS concept using a self-generated sample dataset. Modify names or values if your faculty provides a specific dataset.</w:t>
      </w:r>
    </w:p>
    <w:p w14:paraId="39ED78ED" w14:textId="77777777" w:rsidR="007B0954" w:rsidRDefault="00000000">
      <w:r>
        <w:br w:type="page"/>
      </w:r>
    </w:p>
    <w:p w14:paraId="49E20176" w14:textId="37F54810" w:rsidR="009707D5" w:rsidRPr="00520A91" w:rsidRDefault="009707D5" w:rsidP="009707D5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520A91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2.Write SQL DDL statements to create </w:t>
      </w:r>
      <w:proofErr w:type="gramStart"/>
      <w:r w:rsidRPr="00520A91">
        <w:rPr>
          <w:rFonts w:ascii="Times New Roman" w:hAnsi="Times New Roman" w:cs="Times New Roman"/>
          <w:color w:val="auto"/>
          <w:sz w:val="26"/>
          <w:szCs w:val="26"/>
        </w:rPr>
        <w:t>STUDENT(</w:t>
      </w:r>
      <w:proofErr w:type="gramEnd"/>
      <w:r w:rsidRPr="00520A91">
        <w:rPr>
          <w:rFonts w:ascii="Times New Roman" w:hAnsi="Times New Roman" w:cs="Times New Roman"/>
          <w:color w:val="auto"/>
          <w:sz w:val="26"/>
          <w:szCs w:val="26"/>
        </w:rPr>
        <w:t>SID, Name, DOB,</w:t>
      </w:r>
    </w:p>
    <w:p w14:paraId="7E5ED6F1" w14:textId="77777777" w:rsidR="009707D5" w:rsidRPr="00520A91" w:rsidRDefault="009707D5" w:rsidP="009707D5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520A91">
        <w:rPr>
          <w:rFonts w:ascii="Times New Roman" w:hAnsi="Times New Roman" w:cs="Times New Roman"/>
          <w:color w:val="auto"/>
          <w:sz w:val="26"/>
          <w:szCs w:val="26"/>
        </w:rPr>
        <w:t>DeptID</w:t>
      </w:r>
      <w:proofErr w:type="spellEnd"/>
      <w:r w:rsidRPr="00520A91">
        <w:rPr>
          <w:rFonts w:ascii="Times New Roman" w:hAnsi="Times New Roman" w:cs="Times New Roman"/>
          <w:color w:val="auto"/>
          <w:sz w:val="26"/>
          <w:szCs w:val="26"/>
        </w:rPr>
        <w:t xml:space="preserve">) and </w:t>
      </w:r>
      <w:proofErr w:type="gramStart"/>
      <w:r w:rsidRPr="00520A91">
        <w:rPr>
          <w:rFonts w:ascii="Times New Roman" w:hAnsi="Times New Roman" w:cs="Times New Roman"/>
          <w:color w:val="auto"/>
          <w:sz w:val="26"/>
          <w:szCs w:val="26"/>
        </w:rPr>
        <w:t>DEPARTMENT(</w:t>
      </w:r>
      <w:proofErr w:type="spellStart"/>
      <w:proofErr w:type="gramEnd"/>
      <w:r w:rsidRPr="00520A91">
        <w:rPr>
          <w:rFonts w:ascii="Times New Roman" w:hAnsi="Times New Roman" w:cs="Times New Roman"/>
          <w:color w:val="auto"/>
          <w:sz w:val="26"/>
          <w:szCs w:val="26"/>
        </w:rPr>
        <w:t>DeptID</w:t>
      </w:r>
      <w:proofErr w:type="spellEnd"/>
      <w:r w:rsidRPr="00520A91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520A91">
        <w:rPr>
          <w:rFonts w:ascii="Times New Roman" w:hAnsi="Times New Roman" w:cs="Times New Roman"/>
          <w:color w:val="auto"/>
          <w:sz w:val="26"/>
          <w:szCs w:val="26"/>
        </w:rPr>
        <w:t>DeptName</w:t>
      </w:r>
      <w:proofErr w:type="spellEnd"/>
      <w:r w:rsidRPr="00520A91">
        <w:rPr>
          <w:rFonts w:ascii="Times New Roman" w:hAnsi="Times New Roman" w:cs="Times New Roman"/>
          <w:color w:val="auto"/>
          <w:sz w:val="26"/>
          <w:szCs w:val="26"/>
        </w:rPr>
        <w:t>) tables with all</w:t>
      </w:r>
    </w:p>
    <w:p w14:paraId="0EFC8E2C" w14:textId="1768DBE8" w:rsidR="009707D5" w:rsidRPr="00520A91" w:rsidRDefault="009707D5" w:rsidP="009707D5">
      <w:pPr>
        <w:pStyle w:val="Heading3"/>
        <w:rPr>
          <w:color w:val="auto"/>
          <w:sz w:val="26"/>
          <w:szCs w:val="26"/>
        </w:rPr>
      </w:pPr>
      <w:r w:rsidRPr="00520A91">
        <w:rPr>
          <w:rFonts w:ascii="Times New Roman" w:hAnsi="Times New Roman" w:cs="Times New Roman"/>
          <w:color w:val="auto"/>
          <w:sz w:val="26"/>
          <w:szCs w:val="26"/>
        </w:rPr>
        <w:t>appropriate constraints.</w:t>
      </w:r>
    </w:p>
    <w:p w14:paraId="7CF81CBD" w14:textId="4CA27202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Aim</w:t>
      </w:r>
    </w:p>
    <w:p w14:paraId="55737246" w14:textId="77777777" w:rsidR="007B0954" w:rsidRPr="009707D5" w:rsidRDefault="00000000">
      <w:r w:rsidRPr="009707D5">
        <w:t>Write SQL DDL statements for STUDENT and DEPARTMENT with constraints.</w:t>
      </w:r>
    </w:p>
    <w:p w14:paraId="48F3CBC2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Sample Table(s)</w:t>
      </w:r>
    </w:p>
    <w:p w14:paraId="4BDCB3A2" w14:textId="77777777" w:rsidR="007B0954" w:rsidRPr="009707D5" w:rsidRDefault="00000000">
      <w:r w:rsidRPr="009707D5">
        <w:t>STUDENT(StudentID, Name, DOB, DeptID)</w:t>
      </w:r>
      <w:r w:rsidRPr="009707D5">
        <w:br/>
        <w:t>DEPARTMENT(DeptID, DeptName)</w:t>
      </w:r>
    </w:p>
    <w:p w14:paraId="6CE425BD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Solution</w:t>
      </w:r>
    </w:p>
    <w:p w14:paraId="0788C657" w14:textId="77777777" w:rsidR="007B0954" w:rsidRPr="009707D5" w:rsidRDefault="00000000">
      <w:r w:rsidRPr="009707D5">
        <w:t>CREATE TABLE Department(</w:t>
      </w:r>
      <w:r w:rsidRPr="009707D5">
        <w:br/>
        <w:t>DeptID INT PRIMARY KEY,</w:t>
      </w:r>
      <w:r w:rsidRPr="009707D5">
        <w:br/>
        <w:t>DeptName VARCHAR(30) NOT NULL);</w:t>
      </w:r>
      <w:r w:rsidRPr="009707D5">
        <w:br/>
      </w:r>
      <w:r w:rsidRPr="009707D5">
        <w:br/>
        <w:t>CREATE TABLE Student(</w:t>
      </w:r>
      <w:r w:rsidRPr="009707D5">
        <w:br/>
        <w:t>StudentID INT PRIMARY KEY,</w:t>
      </w:r>
      <w:r w:rsidRPr="009707D5">
        <w:br/>
        <w:t>Name VARCHAR(50) NOT NULL,</w:t>
      </w:r>
      <w:r w:rsidRPr="009707D5">
        <w:br/>
        <w:t>DOB DATE,</w:t>
      </w:r>
      <w:r w:rsidRPr="009707D5">
        <w:br/>
        <w:t>DeptID INT,</w:t>
      </w:r>
      <w:r w:rsidRPr="009707D5">
        <w:br/>
        <w:t>FOREIGN KEY(DeptID) REFERENCES Department(DeptID));</w:t>
      </w:r>
    </w:p>
    <w:p w14:paraId="252DA2B1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Explanation</w:t>
      </w:r>
    </w:p>
    <w:p w14:paraId="62C724C9" w14:textId="77777777" w:rsidR="007B0954" w:rsidRPr="009707D5" w:rsidRDefault="00000000">
      <w:r w:rsidRPr="009707D5">
        <w:t>The above solution satisfies the required DBMS concept using a self-generated sample dataset. Modify names or values if your faculty provides a specific dataset.</w:t>
      </w:r>
    </w:p>
    <w:p w14:paraId="6935B639" w14:textId="11553DC9" w:rsidR="009707D5" w:rsidRPr="00520A91" w:rsidRDefault="00000000" w:rsidP="00520A91">
      <w:pPr>
        <w:rPr>
          <w:b/>
          <w:bCs/>
          <w:sz w:val="26"/>
          <w:szCs w:val="26"/>
        </w:rPr>
      </w:pPr>
      <w:r w:rsidRPr="00520A91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9707D5" w:rsidRPr="00520A91">
        <w:rPr>
          <w:rFonts w:ascii="Times New Roman" w:hAnsi="Times New Roman" w:cs="Times New Roman"/>
          <w:b/>
          <w:bCs/>
          <w:sz w:val="26"/>
          <w:szCs w:val="26"/>
        </w:rPr>
        <w:t>. Formulate SQL queries using GROUP BY, HAVING, and aggregate</w:t>
      </w:r>
    </w:p>
    <w:p w14:paraId="4C9C8877" w14:textId="77777777" w:rsidR="009707D5" w:rsidRPr="00520A91" w:rsidRDefault="009707D5" w:rsidP="009707D5">
      <w:pPr>
        <w:pStyle w:val="Heading2"/>
        <w:rPr>
          <w:rFonts w:ascii="Times New Roman" w:hAnsi="Times New Roman" w:cs="Times New Roman"/>
          <w:color w:val="auto"/>
        </w:rPr>
      </w:pPr>
      <w:r w:rsidRPr="00520A91">
        <w:rPr>
          <w:rFonts w:ascii="Times New Roman" w:hAnsi="Times New Roman" w:cs="Times New Roman"/>
          <w:color w:val="auto"/>
        </w:rPr>
        <w:t>functions (COUNT, SUM, AVG, MAX, MIN) on a given Sales</w:t>
      </w:r>
    </w:p>
    <w:p w14:paraId="4AA5E44D" w14:textId="2C2C1C51" w:rsidR="007B0954" w:rsidRPr="00520A91" w:rsidRDefault="009707D5" w:rsidP="009707D5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520A91">
        <w:rPr>
          <w:rFonts w:ascii="Times New Roman" w:hAnsi="Times New Roman" w:cs="Times New Roman"/>
          <w:color w:val="auto"/>
          <w:sz w:val="22"/>
          <w:szCs w:val="22"/>
        </w:rPr>
        <w:t>dataset.</w:t>
      </w:r>
    </w:p>
    <w:p w14:paraId="59343483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Aim</w:t>
      </w:r>
    </w:p>
    <w:p w14:paraId="42CF7DED" w14:textId="77777777" w:rsidR="007B0954" w:rsidRPr="009707D5" w:rsidRDefault="00000000">
      <w:r w:rsidRPr="009707D5">
        <w:t>GROUP BY, HAVING and aggregate functions.</w:t>
      </w:r>
    </w:p>
    <w:p w14:paraId="2D1EBC00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Sample Table(s)</w:t>
      </w:r>
    </w:p>
    <w:p w14:paraId="0F1F09BF" w14:textId="77777777" w:rsidR="007B0954" w:rsidRPr="009707D5" w:rsidRDefault="00000000">
      <w:r w:rsidRPr="009707D5">
        <w:t>SALES(SaleID, Product, Amount, Region)</w:t>
      </w:r>
    </w:p>
    <w:p w14:paraId="34C58B47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Solution</w:t>
      </w:r>
    </w:p>
    <w:p w14:paraId="197CE0B0" w14:textId="77777777" w:rsidR="007B0954" w:rsidRPr="009707D5" w:rsidRDefault="00000000">
      <w:r w:rsidRPr="009707D5">
        <w:t>SELECT Region,COUNT(*),SUM(Amount),AVG(Amount),MAX(Amount),MIN(Amount)</w:t>
      </w:r>
      <w:r w:rsidRPr="009707D5">
        <w:br/>
        <w:t>FROM Sales</w:t>
      </w:r>
      <w:r w:rsidRPr="009707D5">
        <w:br/>
        <w:t>GROUP BY Region</w:t>
      </w:r>
      <w:r w:rsidRPr="009707D5">
        <w:br/>
        <w:t>HAVING SUM(Amount)&gt;100000;</w:t>
      </w:r>
    </w:p>
    <w:p w14:paraId="66C474C3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lastRenderedPageBreak/>
        <w:t>Explanation</w:t>
      </w:r>
    </w:p>
    <w:p w14:paraId="19C038DB" w14:textId="77777777" w:rsidR="007B0954" w:rsidRPr="009707D5" w:rsidRDefault="00000000">
      <w:r w:rsidRPr="009707D5">
        <w:t>The above solution satisfies the required DBMS concept using a self-generated sample dataset. Modify names or values if your faculty provides a specific dataset.</w:t>
      </w:r>
    </w:p>
    <w:p w14:paraId="7B4C91A6" w14:textId="293BC2AC" w:rsidR="009707D5" w:rsidRPr="00520A91" w:rsidRDefault="00000000" w:rsidP="00520A91">
      <w:pPr>
        <w:rPr>
          <w:b/>
          <w:bCs/>
          <w:sz w:val="26"/>
          <w:szCs w:val="26"/>
        </w:rPr>
      </w:pPr>
      <w:r w:rsidRPr="00520A91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9707D5" w:rsidRPr="00520A91">
        <w:rPr>
          <w:rFonts w:ascii="Times New Roman" w:hAnsi="Times New Roman" w:cs="Times New Roman"/>
          <w:b/>
          <w:bCs/>
          <w:sz w:val="26"/>
          <w:szCs w:val="26"/>
        </w:rPr>
        <w:t>. Write a correlated sub-query to find employees earning more than</w:t>
      </w:r>
    </w:p>
    <w:p w14:paraId="25E9F052" w14:textId="437C92D4" w:rsidR="007B0954" w:rsidRPr="00520A91" w:rsidRDefault="009707D5" w:rsidP="009707D5">
      <w:pPr>
        <w:pStyle w:val="Heading2"/>
        <w:rPr>
          <w:rFonts w:ascii="Times New Roman" w:hAnsi="Times New Roman" w:cs="Times New Roman"/>
          <w:color w:val="auto"/>
        </w:rPr>
      </w:pPr>
      <w:r w:rsidRPr="00520A91">
        <w:rPr>
          <w:rFonts w:ascii="Times New Roman" w:hAnsi="Times New Roman" w:cs="Times New Roman"/>
          <w:color w:val="auto"/>
        </w:rPr>
        <w:t>the average salary of their own department.</w:t>
      </w:r>
    </w:p>
    <w:p w14:paraId="1AB55308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Aim</w:t>
      </w:r>
    </w:p>
    <w:p w14:paraId="393F1A32" w14:textId="77777777" w:rsidR="007B0954" w:rsidRPr="009707D5" w:rsidRDefault="00000000">
      <w:r w:rsidRPr="009707D5">
        <w:t>Correlated subquery for employees earning above department average.</w:t>
      </w:r>
    </w:p>
    <w:p w14:paraId="44DCC429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Sample Table(s)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7B0954" w:rsidRPr="009707D5" w14:paraId="40A1513A" w14:textId="77777777">
        <w:tc>
          <w:tcPr>
            <w:tcW w:w="2160" w:type="dxa"/>
          </w:tcPr>
          <w:p w14:paraId="645E241F" w14:textId="77777777" w:rsidR="007B0954" w:rsidRPr="009707D5" w:rsidRDefault="00000000">
            <w:r w:rsidRPr="009707D5">
              <w:t>EmpID</w:t>
            </w:r>
          </w:p>
        </w:tc>
        <w:tc>
          <w:tcPr>
            <w:tcW w:w="2160" w:type="dxa"/>
          </w:tcPr>
          <w:p w14:paraId="0A9CA131" w14:textId="77777777" w:rsidR="007B0954" w:rsidRPr="009707D5" w:rsidRDefault="00000000">
            <w:r w:rsidRPr="009707D5">
              <w:t>EmpName</w:t>
            </w:r>
          </w:p>
        </w:tc>
        <w:tc>
          <w:tcPr>
            <w:tcW w:w="2160" w:type="dxa"/>
          </w:tcPr>
          <w:p w14:paraId="35E085CE" w14:textId="77777777" w:rsidR="007B0954" w:rsidRPr="009707D5" w:rsidRDefault="00000000">
            <w:r w:rsidRPr="009707D5">
              <w:t>DeptID</w:t>
            </w:r>
          </w:p>
        </w:tc>
        <w:tc>
          <w:tcPr>
            <w:tcW w:w="2160" w:type="dxa"/>
          </w:tcPr>
          <w:p w14:paraId="017A01BD" w14:textId="77777777" w:rsidR="007B0954" w:rsidRPr="009707D5" w:rsidRDefault="00000000">
            <w:r w:rsidRPr="009707D5">
              <w:t>Salary</w:t>
            </w:r>
          </w:p>
        </w:tc>
      </w:tr>
      <w:tr w:rsidR="007B0954" w:rsidRPr="009707D5" w14:paraId="5D85A89B" w14:textId="77777777">
        <w:tc>
          <w:tcPr>
            <w:tcW w:w="2160" w:type="dxa"/>
          </w:tcPr>
          <w:p w14:paraId="07B6064D" w14:textId="77777777" w:rsidR="007B0954" w:rsidRPr="009707D5" w:rsidRDefault="00000000">
            <w:r w:rsidRPr="009707D5">
              <w:t>101</w:t>
            </w:r>
          </w:p>
        </w:tc>
        <w:tc>
          <w:tcPr>
            <w:tcW w:w="2160" w:type="dxa"/>
          </w:tcPr>
          <w:p w14:paraId="6D1C69F3" w14:textId="77777777" w:rsidR="007B0954" w:rsidRPr="009707D5" w:rsidRDefault="00000000">
            <w:r w:rsidRPr="009707D5">
              <w:t>Hari</w:t>
            </w:r>
          </w:p>
        </w:tc>
        <w:tc>
          <w:tcPr>
            <w:tcW w:w="2160" w:type="dxa"/>
          </w:tcPr>
          <w:p w14:paraId="76196F08" w14:textId="77777777" w:rsidR="007B0954" w:rsidRPr="009707D5" w:rsidRDefault="00000000">
            <w:r w:rsidRPr="009707D5">
              <w:t>D1</w:t>
            </w:r>
          </w:p>
        </w:tc>
        <w:tc>
          <w:tcPr>
            <w:tcW w:w="2160" w:type="dxa"/>
          </w:tcPr>
          <w:p w14:paraId="48C58B81" w14:textId="77777777" w:rsidR="007B0954" w:rsidRPr="009707D5" w:rsidRDefault="00000000">
            <w:r w:rsidRPr="009707D5">
              <w:t>60000</w:t>
            </w:r>
          </w:p>
        </w:tc>
      </w:tr>
      <w:tr w:rsidR="007B0954" w:rsidRPr="009707D5" w14:paraId="152298E7" w14:textId="77777777">
        <w:tc>
          <w:tcPr>
            <w:tcW w:w="2160" w:type="dxa"/>
          </w:tcPr>
          <w:p w14:paraId="6BA22CDB" w14:textId="77777777" w:rsidR="007B0954" w:rsidRPr="009707D5" w:rsidRDefault="00000000">
            <w:r w:rsidRPr="009707D5">
              <w:t>102</w:t>
            </w:r>
          </w:p>
        </w:tc>
        <w:tc>
          <w:tcPr>
            <w:tcW w:w="2160" w:type="dxa"/>
          </w:tcPr>
          <w:p w14:paraId="479FB2A3" w14:textId="77777777" w:rsidR="007B0954" w:rsidRPr="009707D5" w:rsidRDefault="00000000">
            <w:r w:rsidRPr="009707D5">
              <w:t>Arun</w:t>
            </w:r>
          </w:p>
        </w:tc>
        <w:tc>
          <w:tcPr>
            <w:tcW w:w="2160" w:type="dxa"/>
          </w:tcPr>
          <w:p w14:paraId="5494F267" w14:textId="77777777" w:rsidR="007B0954" w:rsidRPr="009707D5" w:rsidRDefault="00000000">
            <w:r w:rsidRPr="009707D5">
              <w:t>D2</w:t>
            </w:r>
          </w:p>
        </w:tc>
        <w:tc>
          <w:tcPr>
            <w:tcW w:w="2160" w:type="dxa"/>
          </w:tcPr>
          <w:p w14:paraId="7124356D" w14:textId="77777777" w:rsidR="007B0954" w:rsidRPr="009707D5" w:rsidRDefault="00000000">
            <w:r w:rsidRPr="009707D5">
              <w:t>45000</w:t>
            </w:r>
          </w:p>
        </w:tc>
      </w:tr>
      <w:tr w:rsidR="007B0954" w:rsidRPr="009707D5" w14:paraId="2FD31979" w14:textId="77777777">
        <w:tc>
          <w:tcPr>
            <w:tcW w:w="2160" w:type="dxa"/>
          </w:tcPr>
          <w:p w14:paraId="6B508499" w14:textId="77777777" w:rsidR="007B0954" w:rsidRPr="009707D5" w:rsidRDefault="00000000">
            <w:r w:rsidRPr="009707D5">
              <w:t>103</w:t>
            </w:r>
          </w:p>
        </w:tc>
        <w:tc>
          <w:tcPr>
            <w:tcW w:w="2160" w:type="dxa"/>
          </w:tcPr>
          <w:p w14:paraId="0AFBC1A5" w14:textId="77777777" w:rsidR="007B0954" w:rsidRPr="009707D5" w:rsidRDefault="00000000">
            <w:r w:rsidRPr="009707D5">
              <w:t>Priya</w:t>
            </w:r>
          </w:p>
        </w:tc>
        <w:tc>
          <w:tcPr>
            <w:tcW w:w="2160" w:type="dxa"/>
          </w:tcPr>
          <w:p w14:paraId="77408552" w14:textId="77777777" w:rsidR="007B0954" w:rsidRPr="009707D5" w:rsidRDefault="00000000">
            <w:r w:rsidRPr="009707D5">
              <w:t>D1</w:t>
            </w:r>
          </w:p>
        </w:tc>
        <w:tc>
          <w:tcPr>
            <w:tcW w:w="2160" w:type="dxa"/>
          </w:tcPr>
          <w:p w14:paraId="01478557" w14:textId="77777777" w:rsidR="007B0954" w:rsidRPr="009707D5" w:rsidRDefault="00000000">
            <w:r w:rsidRPr="009707D5">
              <w:t>70000</w:t>
            </w:r>
          </w:p>
        </w:tc>
      </w:tr>
      <w:tr w:rsidR="007B0954" w:rsidRPr="009707D5" w14:paraId="777A704B" w14:textId="77777777">
        <w:tc>
          <w:tcPr>
            <w:tcW w:w="2160" w:type="dxa"/>
          </w:tcPr>
          <w:p w14:paraId="5084F9A5" w14:textId="77777777" w:rsidR="007B0954" w:rsidRPr="009707D5" w:rsidRDefault="00000000">
            <w:r w:rsidRPr="009707D5">
              <w:t>104</w:t>
            </w:r>
          </w:p>
        </w:tc>
        <w:tc>
          <w:tcPr>
            <w:tcW w:w="2160" w:type="dxa"/>
          </w:tcPr>
          <w:p w14:paraId="186A073F" w14:textId="77777777" w:rsidR="007B0954" w:rsidRPr="009707D5" w:rsidRDefault="00000000">
            <w:r w:rsidRPr="009707D5">
              <w:t>Kavin</w:t>
            </w:r>
          </w:p>
        </w:tc>
        <w:tc>
          <w:tcPr>
            <w:tcW w:w="2160" w:type="dxa"/>
          </w:tcPr>
          <w:p w14:paraId="36A4C505" w14:textId="77777777" w:rsidR="007B0954" w:rsidRPr="009707D5" w:rsidRDefault="00000000">
            <w:r w:rsidRPr="009707D5">
              <w:t>D3</w:t>
            </w:r>
          </w:p>
        </w:tc>
        <w:tc>
          <w:tcPr>
            <w:tcW w:w="2160" w:type="dxa"/>
          </w:tcPr>
          <w:p w14:paraId="6A270F14" w14:textId="77777777" w:rsidR="007B0954" w:rsidRPr="009707D5" w:rsidRDefault="00000000">
            <w:r w:rsidRPr="009707D5">
              <w:t>55000</w:t>
            </w:r>
          </w:p>
        </w:tc>
      </w:tr>
    </w:tbl>
    <w:p w14:paraId="2F32DB04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Solution</w:t>
      </w:r>
    </w:p>
    <w:p w14:paraId="4D090656" w14:textId="77777777" w:rsidR="007B0954" w:rsidRPr="009707D5" w:rsidRDefault="00000000">
      <w:r w:rsidRPr="009707D5">
        <w:t>SELECT e.*</w:t>
      </w:r>
      <w:r w:rsidRPr="009707D5">
        <w:br/>
        <w:t>FROM Employee e</w:t>
      </w:r>
      <w:r w:rsidRPr="009707D5">
        <w:br/>
        <w:t>WHERE Salary&gt;(</w:t>
      </w:r>
      <w:r w:rsidRPr="009707D5">
        <w:br/>
        <w:t>SELECT AVG(Salary)</w:t>
      </w:r>
      <w:r w:rsidRPr="009707D5">
        <w:br/>
        <w:t>FROM Employee</w:t>
      </w:r>
      <w:r w:rsidRPr="009707D5">
        <w:br/>
        <w:t>WHERE DeptID=e.DeptID);</w:t>
      </w:r>
    </w:p>
    <w:p w14:paraId="6E4501EF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Explanation</w:t>
      </w:r>
    </w:p>
    <w:p w14:paraId="68680EDB" w14:textId="77777777" w:rsidR="007B0954" w:rsidRPr="009707D5" w:rsidRDefault="00000000">
      <w:r w:rsidRPr="009707D5">
        <w:t>The above solution satisfies the required DBMS concept using a self-generated sample dataset. Modify names or values if your faculty provides a specific dataset.</w:t>
      </w:r>
    </w:p>
    <w:p w14:paraId="18F5C2D7" w14:textId="00711744" w:rsidR="009707D5" w:rsidRPr="00520A91" w:rsidRDefault="00000000" w:rsidP="00520A91">
      <w:pPr>
        <w:rPr>
          <w:b/>
          <w:bCs/>
          <w:sz w:val="26"/>
          <w:szCs w:val="26"/>
        </w:rPr>
      </w:pPr>
      <w:r w:rsidRPr="00520A91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9707D5" w:rsidRPr="00520A91">
        <w:rPr>
          <w:rFonts w:ascii="Times New Roman" w:hAnsi="Times New Roman" w:cs="Times New Roman"/>
          <w:b/>
          <w:bCs/>
          <w:sz w:val="26"/>
          <w:szCs w:val="26"/>
        </w:rPr>
        <w:t>. Apply all types of JOIN operations (INNER, LEFT OUTER, RIGHT</w:t>
      </w:r>
    </w:p>
    <w:p w14:paraId="016BA8BB" w14:textId="27406D13" w:rsidR="007B0954" w:rsidRPr="009707D5" w:rsidRDefault="009707D5" w:rsidP="009707D5">
      <w:pPr>
        <w:pStyle w:val="Heading2"/>
        <w:rPr>
          <w:rFonts w:ascii="Times New Roman" w:hAnsi="Times New Roman" w:cs="Times New Roman"/>
          <w:color w:val="auto"/>
        </w:rPr>
      </w:pPr>
      <w:r w:rsidRPr="00520A91">
        <w:rPr>
          <w:rFonts w:ascii="Times New Roman" w:hAnsi="Times New Roman" w:cs="Times New Roman"/>
          <w:color w:val="auto"/>
        </w:rPr>
        <w:t>OUTER, FULL OUTER, CROSS) on Employee and Project tables.</w:t>
      </w:r>
    </w:p>
    <w:p w14:paraId="1A34AF6E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Aim</w:t>
      </w:r>
    </w:p>
    <w:p w14:paraId="723AC9DA" w14:textId="77777777" w:rsidR="007B0954" w:rsidRPr="009707D5" w:rsidRDefault="00000000">
      <w:r w:rsidRPr="009707D5">
        <w:t>Demonstrate INNER, LEFT, RIGHT, FULL and CROSS JOIN.</w:t>
      </w:r>
    </w:p>
    <w:p w14:paraId="545EB30F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Sample Table(s)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7B0954" w:rsidRPr="009707D5" w14:paraId="6203B5D1" w14:textId="77777777">
        <w:tc>
          <w:tcPr>
            <w:tcW w:w="2160" w:type="dxa"/>
          </w:tcPr>
          <w:p w14:paraId="5008163F" w14:textId="77777777" w:rsidR="007B0954" w:rsidRPr="009707D5" w:rsidRDefault="00000000">
            <w:r w:rsidRPr="009707D5">
              <w:t>EmpID</w:t>
            </w:r>
          </w:p>
        </w:tc>
        <w:tc>
          <w:tcPr>
            <w:tcW w:w="2160" w:type="dxa"/>
          </w:tcPr>
          <w:p w14:paraId="614A59E2" w14:textId="77777777" w:rsidR="007B0954" w:rsidRPr="009707D5" w:rsidRDefault="00000000">
            <w:r w:rsidRPr="009707D5">
              <w:t>EmpName</w:t>
            </w:r>
          </w:p>
        </w:tc>
        <w:tc>
          <w:tcPr>
            <w:tcW w:w="2160" w:type="dxa"/>
          </w:tcPr>
          <w:p w14:paraId="7C671BA0" w14:textId="77777777" w:rsidR="007B0954" w:rsidRPr="009707D5" w:rsidRDefault="00000000">
            <w:r w:rsidRPr="009707D5">
              <w:t>DeptID</w:t>
            </w:r>
          </w:p>
        </w:tc>
        <w:tc>
          <w:tcPr>
            <w:tcW w:w="2160" w:type="dxa"/>
          </w:tcPr>
          <w:p w14:paraId="1A9BB1E1" w14:textId="77777777" w:rsidR="007B0954" w:rsidRPr="009707D5" w:rsidRDefault="00000000">
            <w:r w:rsidRPr="009707D5">
              <w:t>Salary</w:t>
            </w:r>
          </w:p>
        </w:tc>
      </w:tr>
      <w:tr w:rsidR="007B0954" w:rsidRPr="009707D5" w14:paraId="75AF86EA" w14:textId="77777777">
        <w:tc>
          <w:tcPr>
            <w:tcW w:w="2160" w:type="dxa"/>
          </w:tcPr>
          <w:p w14:paraId="4362EBCA" w14:textId="77777777" w:rsidR="007B0954" w:rsidRPr="009707D5" w:rsidRDefault="00000000">
            <w:r w:rsidRPr="009707D5">
              <w:t>101</w:t>
            </w:r>
          </w:p>
        </w:tc>
        <w:tc>
          <w:tcPr>
            <w:tcW w:w="2160" w:type="dxa"/>
          </w:tcPr>
          <w:p w14:paraId="44FC8E8E" w14:textId="77777777" w:rsidR="007B0954" w:rsidRPr="009707D5" w:rsidRDefault="00000000">
            <w:r w:rsidRPr="009707D5">
              <w:t>Hari</w:t>
            </w:r>
          </w:p>
        </w:tc>
        <w:tc>
          <w:tcPr>
            <w:tcW w:w="2160" w:type="dxa"/>
          </w:tcPr>
          <w:p w14:paraId="27F5C630" w14:textId="77777777" w:rsidR="007B0954" w:rsidRPr="009707D5" w:rsidRDefault="00000000">
            <w:r w:rsidRPr="009707D5">
              <w:t>D1</w:t>
            </w:r>
          </w:p>
        </w:tc>
        <w:tc>
          <w:tcPr>
            <w:tcW w:w="2160" w:type="dxa"/>
          </w:tcPr>
          <w:p w14:paraId="1AC0E8CB" w14:textId="77777777" w:rsidR="007B0954" w:rsidRPr="009707D5" w:rsidRDefault="00000000">
            <w:r w:rsidRPr="009707D5">
              <w:t>60000</w:t>
            </w:r>
          </w:p>
        </w:tc>
      </w:tr>
      <w:tr w:rsidR="007B0954" w:rsidRPr="009707D5" w14:paraId="668F3E66" w14:textId="77777777">
        <w:tc>
          <w:tcPr>
            <w:tcW w:w="2160" w:type="dxa"/>
          </w:tcPr>
          <w:p w14:paraId="69D7B0AC" w14:textId="77777777" w:rsidR="007B0954" w:rsidRPr="009707D5" w:rsidRDefault="00000000">
            <w:r w:rsidRPr="009707D5">
              <w:t>102</w:t>
            </w:r>
          </w:p>
        </w:tc>
        <w:tc>
          <w:tcPr>
            <w:tcW w:w="2160" w:type="dxa"/>
          </w:tcPr>
          <w:p w14:paraId="12A1A575" w14:textId="77777777" w:rsidR="007B0954" w:rsidRPr="009707D5" w:rsidRDefault="00000000">
            <w:r w:rsidRPr="009707D5">
              <w:t>Arun</w:t>
            </w:r>
          </w:p>
        </w:tc>
        <w:tc>
          <w:tcPr>
            <w:tcW w:w="2160" w:type="dxa"/>
          </w:tcPr>
          <w:p w14:paraId="5E552D5A" w14:textId="77777777" w:rsidR="007B0954" w:rsidRPr="009707D5" w:rsidRDefault="00000000">
            <w:r w:rsidRPr="009707D5">
              <w:t>D2</w:t>
            </w:r>
          </w:p>
        </w:tc>
        <w:tc>
          <w:tcPr>
            <w:tcW w:w="2160" w:type="dxa"/>
          </w:tcPr>
          <w:p w14:paraId="04B9CA36" w14:textId="77777777" w:rsidR="007B0954" w:rsidRPr="009707D5" w:rsidRDefault="00000000">
            <w:r w:rsidRPr="009707D5">
              <w:t>45000</w:t>
            </w:r>
          </w:p>
        </w:tc>
      </w:tr>
      <w:tr w:rsidR="007B0954" w:rsidRPr="009707D5" w14:paraId="079CB3C4" w14:textId="77777777">
        <w:tc>
          <w:tcPr>
            <w:tcW w:w="2160" w:type="dxa"/>
          </w:tcPr>
          <w:p w14:paraId="2059C585" w14:textId="77777777" w:rsidR="007B0954" w:rsidRPr="009707D5" w:rsidRDefault="00000000">
            <w:r w:rsidRPr="009707D5">
              <w:t>103</w:t>
            </w:r>
          </w:p>
        </w:tc>
        <w:tc>
          <w:tcPr>
            <w:tcW w:w="2160" w:type="dxa"/>
          </w:tcPr>
          <w:p w14:paraId="2EFB3976" w14:textId="77777777" w:rsidR="007B0954" w:rsidRPr="009707D5" w:rsidRDefault="00000000">
            <w:r w:rsidRPr="009707D5">
              <w:t>Priya</w:t>
            </w:r>
          </w:p>
        </w:tc>
        <w:tc>
          <w:tcPr>
            <w:tcW w:w="2160" w:type="dxa"/>
          </w:tcPr>
          <w:p w14:paraId="76D83BE8" w14:textId="77777777" w:rsidR="007B0954" w:rsidRPr="009707D5" w:rsidRDefault="00000000">
            <w:r w:rsidRPr="009707D5">
              <w:t>D1</w:t>
            </w:r>
          </w:p>
        </w:tc>
        <w:tc>
          <w:tcPr>
            <w:tcW w:w="2160" w:type="dxa"/>
          </w:tcPr>
          <w:p w14:paraId="607F1D87" w14:textId="77777777" w:rsidR="007B0954" w:rsidRPr="009707D5" w:rsidRDefault="00000000">
            <w:r w:rsidRPr="009707D5">
              <w:t>70000</w:t>
            </w:r>
          </w:p>
        </w:tc>
      </w:tr>
      <w:tr w:rsidR="007B0954" w:rsidRPr="009707D5" w14:paraId="338C67EA" w14:textId="77777777">
        <w:tc>
          <w:tcPr>
            <w:tcW w:w="2160" w:type="dxa"/>
          </w:tcPr>
          <w:p w14:paraId="21A91303" w14:textId="77777777" w:rsidR="007B0954" w:rsidRPr="009707D5" w:rsidRDefault="00000000">
            <w:r w:rsidRPr="009707D5">
              <w:t>104</w:t>
            </w:r>
          </w:p>
        </w:tc>
        <w:tc>
          <w:tcPr>
            <w:tcW w:w="2160" w:type="dxa"/>
          </w:tcPr>
          <w:p w14:paraId="6E4B2564" w14:textId="77777777" w:rsidR="007B0954" w:rsidRPr="009707D5" w:rsidRDefault="00000000">
            <w:r w:rsidRPr="009707D5">
              <w:t>Kavin</w:t>
            </w:r>
          </w:p>
        </w:tc>
        <w:tc>
          <w:tcPr>
            <w:tcW w:w="2160" w:type="dxa"/>
          </w:tcPr>
          <w:p w14:paraId="53E65C39" w14:textId="77777777" w:rsidR="007B0954" w:rsidRPr="009707D5" w:rsidRDefault="00000000">
            <w:r w:rsidRPr="009707D5">
              <w:t>D3</w:t>
            </w:r>
          </w:p>
        </w:tc>
        <w:tc>
          <w:tcPr>
            <w:tcW w:w="2160" w:type="dxa"/>
          </w:tcPr>
          <w:p w14:paraId="476CC9F4" w14:textId="77777777" w:rsidR="007B0954" w:rsidRPr="009707D5" w:rsidRDefault="00000000">
            <w:r w:rsidRPr="009707D5">
              <w:t>55000</w:t>
            </w:r>
          </w:p>
        </w:tc>
      </w:tr>
    </w:tbl>
    <w:p w14:paraId="2C7B406B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Solution</w:t>
      </w:r>
    </w:p>
    <w:p w14:paraId="0F631C7F" w14:textId="77777777" w:rsidR="007B0954" w:rsidRPr="009707D5" w:rsidRDefault="00000000">
      <w:r w:rsidRPr="009707D5">
        <w:t>Provide SQL examples for INNER, LEFT, RIGHT, FULL OUTER and CROSS JOIN using Employee and Project tables.</w:t>
      </w:r>
    </w:p>
    <w:p w14:paraId="6848DC85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lastRenderedPageBreak/>
        <w:t>Explanation</w:t>
      </w:r>
    </w:p>
    <w:p w14:paraId="4E40D6D9" w14:textId="77777777" w:rsidR="007B0954" w:rsidRPr="009707D5" w:rsidRDefault="00000000">
      <w:r w:rsidRPr="009707D5">
        <w:t>The above solution satisfies the required DBMS concept using a self-generated sample dataset. Modify names or values if your faculty provides a specific dataset.</w:t>
      </w:r>
    </w:p>
    <w:p w14:paraId="46D2A23F" w14:textId="4A55EA9F" w:rsidR="009707D5" w:rsidRPr="00520A91" w:rsidRDefault="00000000" w:rsidP="00520A91">
      <w:pPr>
        <w:rPr>
          <w:b/>
          <w:bCs/>
          <w:sz w:val="26"/>
          <w:szCs w:val="26"/>
        </w:rPr>
      </w:pPr>
      <w:r w:rsidRPr="00520A91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="009707D5" w:rsidRPr="00520A91">
        <w:rPr>
          <w:rFonts w:ascii="Times New Roman" w:hAnsi="Times New Roman" w:cs="Times New Roman"/>
          <w:b/>
          <w:bCs/>
          <w:sz w:val="26"/>
          <w:szCs w:val="26"/>
        </w:rPr>
        <w:t>. Create a view “</w:t>
      </w:r>
      <w:proofErr w:type="spellStart"/>
      <w:r w:rsidR="009707D5" w:rsidRPr="00520A91">
        <w:rPr>
          <w:rFonts w:ascii="Times New Roman" w:hAnsi="Times New Roman" w:cs="Times New Roman"/>
          <w:b/>
          <w:bCs/>
          <w:sz w:val="26"/>
          <w:szCs w:val="26"/>
        </w:rPr>
        <w:t>DeptSalaryView</w:t>
      </w:r>
      <w:proofErr w:type="spellEnd"/>
      <w:r w:rsidR="009707D5" w:rsidRPr="00520A91">
        <w:rPr>
          <w:rFonts w:ascii="Times New Roman" w:hAnsi="Times New Roman" w:cs="Times New Roman"/>
          <w:b/>
          <w:bCs/>
          <w:sz w:val="26"/>
          <w:szCs w:val="26"/>
        </w:rPr>
        <w:t>”; that displays department name,</w:t>
      </w:r>
    </w:p>
    <w:p w14:paraId="2ED50BA9" w14:textId="19A71FC8" w:rsidR="007B0954" w:rsidRPr="00520A91" w:rsidRDefault="009707D5" w:rsidP="009707D5">
      <w:pPr>
        <w:pStyle w:val="Heading2"/>
        <w:rPr>
          <w:rFonts w:ascii="Times New Roman" w:hAnsi="Times New Roman" w:cs="Times New Roman"/>
          <w:color w:val="auto"/>
        </w:rPr>
      </w:pPr>
      <w:r w:rsidRPr="00520A91">
        <w:rPr>
          <w:rFonts w:ascii="Times New Roman" w:hAnsi="Times New Roman" w:cs="Times New Roman"/>
          <w:color w:val="auto"/>
        </w:rPr>
        <w:t>total employees, and average salary. Write a query on this view.</w:t>
      </w:r>
    </w:p>
    <w:p w14:paraId="3E2D0E43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Aim</w:t>
      </w:r>
    </w:p>
    <w:p w14:paraId="6188FF33" w14:textId="77777777" w:rsidR="007B0954" w:rsidRPr="009707D5" w:rsidRDefault="00000000">
      <w:r w:rsidRPr="009707D5">
        <w:t>Create DeptSalaryView and query it.</w:t>
      </w:r>
    </w:p>
    <w:p w14:paraId="5FB31FB7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Sample Table(s)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7B0954" w:rsidRPr="009707D5" w14:paraId="44166AD9" w14:textId="77777777">
        <w:tc>
          <w:tcPr>
            <w:tcW w:w="2160" w:type="dxa"/>
          </w:tcPr>
          <w:p w14:paraId="75D4A7AA" w14:textId="77777777" w:rsidR="007B0954" w:rsidRPr="009707D5" w:rsidRDefault="00000000">
            <w:r w:rsidRPr="009707D5">
              <w:t>EmpID</w:t>
            </w:r>
          </w:p>
        </w:tc>
        <w:tc>
          <w:tcPr>
            <w:tcW w:w="2160" w:type="dxa"/>
          </w:tcPr>
          <w:p w14:paraId="7A310C15" w14:textId="77777777" w:rsidR="007B0954" w:rsidRPr="009707D5" w:rsidRDefault="00000000">
            <w:r w:rsidRPr="009707D5">
              <w:t>EmpName</w:t>
            </w:r>
          </w:p>
        </w:tc>
        <w:tc>
          <w:tcPr>
            <w:tcW w:w="2160" w:type="dxa"/>
          </w:tcPr>
          <w:p w14:paraId="46A96E0D" w14:textId="77777777" w:rsidR="007B0954" w:rsidRPr="009707D5" w:rsidRDefault="00000000">
            <w:r w:rsidRPr="009707D5">
              <w:t>DeptID</w:t>
            </w:r>
          </w:p>
        </w:tc>
        <w:tc>
          <w:tcPr>
            <w:tcW w:w="2160" w:type="dxa"/>
          </w:tcPr>
          <w:p w14:paraId="6CEFBC44" w14:textId="77777777" w:rsidR="007B0954" w:rsidRPr="009707D5" w:rsidRDefault="00000000">
            <w:r w:rsidRPr="009707D5">
              <w:t>Salary</w:t>
            </w:r>
          </w:p>
        </w:tc>
      </w:tr>
      <w:tr w:rsidR="007B0954" w:rsidRPr="009707D5" w14:paraId="1C94AA13" w14:textId="77777777">
        <w:tc>
          <w:tcPr>
            <w:tcW w:w="2160" w:type="dxa"/>
          </w:tcPr>
          <w:p w14:paraId="2B0DE146" w14:textId="77777777" w:rsidR="007B0954" w:rsidRPr="009707D5" w:rsidRDefault="00000000">
            <w:r w:rsidRPr="009707D5">
              <w:t>101</w:t>
            </w:r>
          </w:p>
        </w:tc>
        <w:tc>
          <w:tcPr>
            <w:tcW w:w="2160" w:type="dxa"/>
          </w:tcPr>
          <w:p w14:paraId="4E87F71F" w14:textId="77777777" w:rsidR="007B0954" w:rsidRPr="009707D5" w:rsidRDefault="00000000">
            <w:r w:rsidRPr="009707D5">
              <w:t>Hari</w:t>
            </w:r>
          </w:p>
        </w:tc>
        <w:tc>
          <w:tcPr>
            <w:tcW w:w="2160" w:type="dxa"/>
          </w:tcPr>
          <w:p w14:paraId="51203F0C" w14:textId="77777777" w:rsidR="007B0954" w:rsidRPr="009707D5" w:rsidRDefault="00000000">
            <w:r w:rsidRPr="009707D5">
              <w:t>D1</w:t>
            </w:r>
          </w:p>
        </w:tc>
        <w:tc>
          <w:tcPr>
            <w:tcW w:w="2160" w:type="dxa"/>
          </w:tcPr>
          <w:p w14:paraId="5D1F8095" w14:textId="77777777" w:rsidR="007B0954" w:rsidRPr="009707D5" w:rsidRDefault="00000000">
            <w:r w:rsidRPr="009707D5">
              <w:t>60000</w:t>
            </w:r>
          </w:p>
        </w:tc>
      </w:tr>
      <w:tr w:rsidR="007B0954" w:rsidRPr="009707D5" w14:paraId="048D8C78" w14:textId="77777777">
        <w:tc>
          <w:tcPr>
            <w:tcW w:w="2160" w:type="dxa"/>
          </w:tcPr>
          <w:p w14:paraId="0E4D5B7E" w14:textId="77777777" w:rsidR="007B0954" w:rsidRPr="009707D5" w:rsidRDefault="00000000">
            <w:r w:rsidRPr="009707D5">
              <w:t>102</w:t>
            </w:r>
          </w:p>
        </w:tc>
        <w:tc>
          <w:tcPr>
            <w:tcW w:w="2160" w:type="dxa"/>
          </w:tcPr>
          <w:p w14:paraId="48BBBA47" w14:textId="77777777" w:rsidR="007B0954" w:rsidRPr="009707D5" w:rsidRDefault="00000000">
            <w:r w:rsidRPr="009707D5">
              <w:t>Arun</w:t>
            </w:r>
          </w:p>
        </w:tc>
        <w:tc>
          <w:tcPr>
            <w:tcW w:w="2160" w:type="dxa"/>
          </w:tcPr>
          <w:p w14:paraId="64E616E6" w14:textId="77777777" w:rsidR="007B0954" w:rsidRPr="009707D5" w:rsidRDefault="00000000">
            <w:r w:rsidRPr="009707D5">
              <w:t>D2</w:t>
            </w:r>
          </w:p>
        </w:tc>
        <w:tc>
          <w:tcPr>
            <w:tcW w:w="2160" w:type="dxa"/>
          </w:tcPr>
          <w:p w14:paraId="6A095EFA" w14:textId="77777777" w:rsidR="007B0954" w:rsidRPr="009707D5" w:rsidRDefault="00000000">
            <w:r w:rsidRPr="009707D5">
              <w:t>45000</w:t>
            </w:r>
          </w:p>
        </w:tc>
      </w:tr>
      <w:tr w:rsidR="007B0954" w:rsidRPr="009707D5" w14:paraId="5392F93C" w14:textId="77777777">
        <w:tc>
          <w:tcPr>
            <w:tcW w:w="2160" w:type="dxa"/>
          </w:tcPr>
          <w:p w14:paraId="45527D6F" w14:textId="77777777" w:rsidR="007B0954" w:rsidRPr="009707D5" w:rsidRDefault="00000000">
            <w:r w:rsidRPr="009707D5">
              <w:t>103</w:t>
            </w:r>
          </w:p>
        </w:tc>
        <w:tc>
          <w:tcPr>
            <w:tcW w:w="2160" w:type="dxa"/>
          </w:tcPr>
          <w:p w14:paraId="08A2DAC0" w14:textId="77777777" w:rsidR="007B0954" w:rsidRPr="009707D5" w:rsidRDefault="00000000">
            <w:r w:rsidRPr="009707D5">
              <w:t>Priya</w:t>
            </w:r>
          </w:p>
        </w:tc>
        <w:tc>
          <w:tcPr>
            <w:tcW w:w="2160" w:type="dxa"/>
          </w:tcPr>
          <w:p w14:paraId="6AAEBFE7" w14:textId="77777777" w:rsidR="007B0954" w:rsidRPr="009707D5" w:rsidRDefault="00000000">
            <w:r w:rsidRPr="009707D5">
              <w:t>D1</w:t>
            </w:r>
          </w:p>
        </w:tc>
        <w:tc>
          <w:tcPr>
            <w:tcW w:w="2160" w:type="dxa"/>
          </w:tcPr>
          <w:p w14:paraId="4D04FE0C" w14:textId="77777777" w:rsidR="007B0954" w:rsidRPr="009707D5" w:rsidRDefault="00000000">
            <w:r w:rsidRPr="009707D5">
              <w:t>70000</w:t>
            </w:r>
          </w:p>
        </w:tc>
      </w:tr>
      <w:tr w:rsidR="007B0954" w:rsidRPr="009707D5" w14:paraId="55018DF0" w14:textId="77777777">
        <w:tc>
          <w:tcPr>
            <w:tcW w:w="2160" w:type="dxa"/>
          </w:tcPr>
          <w:p w14:paraId="48705BB2" w14:textId="77777777" w:rsidR="007B0954" w:rsidRPr="009707D5" w:rsidRDefault="00000000">
            <w:r w:rsidRPr="009707D5">
              <w:t>104</w:t>
            </w:r>
          </w:p>
        </w:tc>
        <w:tc>
          <w:tcPr>
            <w:tcW w:w="2160" w:type="dxa"/>
          </w:tcPr>
          <w:p w14:paraId="197AA0E5" w14:textId="77777777" w:rsidR="007B0954" w:rsidRPr="009707D5" w:rsidRDefault="00000000">
            <w:r w:rsidRPr="009707D5">
              <w:t>Kavin</w:t>
            </w:r>
          </w:p>
        </w:tc>
        <w:tc>
          <w:tcPr>
            <w:tcW w:w="2160" w:type="dxa"/>
          </w:tcPr>
          <w:p w14:paraId="107B33E1" w14:textId="77777777" w:rsidR="007B0954" w:rsidRPr="009707D5" w:rsidRDefault="00000000">
            <w:r w:rsidRPr="009707D5">
              <w:t>D3</w:t>
            </w:r>
          </w:p>
        </w:tc>
        <w:tc>
          <w:tcPr>
            <w:tcW w:w="2160" w:type="dxa"/>
          </w:tcPr>
          <w:p w14:paraId="61820B8A" w14:textId="77777777" w:rsidR="007B0954" w:rsidRPr="009707D5" w:rsidRDefault="00000000">
            <w:r w:rsidRPr="009707D5">
              <w:t>55000</w:t>
            </w:r>
          </w:p>
        </w:tc>
      </w:tr>
    </w:tbl>
    <w:p w14:paraId="37AF241A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Solution</w:t>
      </w:r>
    </w:p>
    <w:p w14:paraId="5508D335" w14:textId="77777777" w:rsidR="007B0954" w:rsidRPr="009707D5" w:rsidRDefault="00000000">
      <w:r w:rsidRPr="009707D5">
        <w:t>CREATE VIEW DeptSalaryView AS</w:t>
      </w:r>
      <w:r w:rsidRPr="009707D5">
        <w:br/>
        <w:t>SELECT DeptID,COUNT(*) AS TotalEmployees,AVG(Salary) AS AvgSalary</w:t>
      </w:r>
      <w:r w:rsidRPr="009707D5">
        <w:br/>
        <w:t>FROM Employee GROUP BY DeptID;</w:t>
      </w:r>
      <w:r w:rsidRPr="009707D5">
        <w:br/>
      </w:r>
      <w:r w:rsidRPr="009707D5">
        <w:br/>
        <w:t>SELECT * FROM DeptSalaryView;</w:t>
      </w:r>
    </w:p>
    <w:p w14:paraId="4E9B8952" w14:textId="77777777" w:rsidR="007B0954" w:rsidRPr="009707D5" w:rsidRDefault="00000000">
      <w:pPr>
        <w:pStyle w:val="Heading3"/>
        <w:rPr>
          <w:color w:val="auto"/>
        </w:rPr>
      </w:pPr>
      <w:r w:rsidRPr="009707D5">
        <w:rPr>
          <w:color w:val="auto"/>
        </w:rPr>
        <w:t>Explanation</w:t>
      </w:r>
    </w:p>
    <w:p w14:paraId="3FEFEC4D" w14:textId="77777777" w:rsidR="007B0954" w:rsidRDefault="00000000">
      <w:r w:rsidRPr="009707D5">
        <w:t>The above solution satisfies the required DBMS concept using a self-generated sample dataset. Modify names or values if your faculty provides a specific dataset.</w:t>
      </w:r>
    </w:p>
    <w:p w14:paraId="0DFC6275" w14:textId="77777777" w:rsidR="00520A91" w:rsidRPr="009707D5" w:rsidRDefault="00520A91" w:rsidP="00520A91">
      <w:pPr>
        <w:pStyle w:val="Heading2"/>
        <w:rPr>
          <w:rFonts w:ascii="Times New Roman" w:hAnsi="Times New Roman" w:cs="Times New Roman"/>
          <w:color w:val="auto"/>
        </w:rPr>
      </w:pPr>
      <w:r w:rsidRPr="009707D5">
        <w:rPr>
          <w:rFonts w:ascii="Times New Roman" w:hAnsi="Times New Roman" w:cs="Times New Roman"/>
          <w:color w:val="auto"/>
        </w:rPr>
        <w:t>7.</w:t>
      </w:r>
      <w:r w:rsidRPr="009707D5">
        <w:rPr>
          <w:rFonts w:ascii="Times New Roman" w:hAnsi="Times New Roman" w:cs="Times New Roman"/>
        </w:rPr>
        <w:t xml:space="preserve"> </w:t>
      </w:r>
      <w:r w:rsidRPr="009707D5">
        <w:rPr>
          <w:rFonts w:ascii="Times New Roman" w:hAnsi="Times New Roman" w:cs="Times New Roman"/>
          <w:color w:val="auto"/>
        </w:rPr>
        <w:t>Construct a relational algebra expression for the following: Find</w:t>
      </w:r>
    </w:p>
    <w:p w14:paraId="2659EA23" w14:textId="77777777" w:rsidR="00520A91" w:rsidRPr="009707D5" w:rsidRDefault="00520A91" w:rsidP="00520A91">
      <w:pPr>
        <w:pStyle w:val="Heading2"/>
        <w:rPr>
          <w:rFonts w:ascii="Times New Roman" w:hAnsi="Times New Roman" w:cs="Times New Roman"/>
          <w:color w:val="auto"/>
        </w:rPr>
      </w:pPr>
      <w:r w:rsidRPr="009707D5">
        <w:rPr>
          <w:rFonts w:ascii="Times New Roman" w:hAnsi="Times New Roman" w:cs="Times New Roman"/>
          <w:color w:val="auto"/>
        </w:rPr>
        <w:t>names of students who are enrolled in all courses offered.</w:t>
      </w:r>
    </w:p>
    <w:p w14:paraId="62780D11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Aim</w:t>
      </w:r>
    </w:p>
    <w:p w14:paraId="329A228A" w14:textId="77777777" w:rsidR="00520A91" w:rsidRPr="009707D5" w:rsidRDefault="00520A91" w:rsidP="00520A91">
      <w:r w:rsidRPr="009707D5">
        <w:t>Relational algebra: students enrolled in all courses.</w:t>
      </w:r>
    </w:p>
    <w:p w14:paraId="5E2BC80C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Sample Table(s)</w:t>
      </w:r>
    </w:p>
    <w:p w14:paraId="50A64BE0" w14:textId="77777777" w:rsidR="00520A91" w:rsidRPr="009707D5" w:rsidRDefault="00520A91" w:rsidP="00520A91">
      <w:r w:rsidRPr="009707D5">
        <w:t>STUDENT, COURSE, ENROLLMENT / AIRLINE tables as required.</w:t>
      </w:r>
    </w:p>
    <w:p w14:paraId="16B9B036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Solution</w:t>
      </w:r>
    </w:p>
    <w:p w14:paraId="6CA9C74E" w14:textId="77777777" w:rsidR="00520A91" w:rsidRPr="009707D5" w:rsidRDefault="00520A91" w:rsidP="00520A91">
      <w:r w:rsidRPr="009707D5">
        <w:t>π</w:t>
      </w:r>
      <w:proofErr w:type="spellStart"/>
      <w:proofErr w:type="gramStart"/>
      <w:r w:rsidRPr="009707D5">
        <w:t>StudentName</w:t>
      </w:r>
      <w:proofErr w:type="spellEnd"/>
      <w:r w:rsidRPr="009707D5">
        <w:t>(</w:t>
      </w:r>
      <w:proofErr w:type="gramEnd"/>
      <w:r w:rsidRPr="009707D5">
        <w:t>Student) ÷ π</w:t>
      </w:r>
      <w:proofErr w:type="spellStart"/>
      <w:proofErr w:type="gramStart"/>
      <w:r w:rsidRPr="009707D5">
        <w:t>CourseID</w:t>
      </w:r>
      <w:proofErr w:type="spellEnd"/>
      <w:r w:rsidRPr="009707D5">
        <w:t>(</w:t>
      </w:r>
      <w:proofErr w:type="gramEnd"/>
      <w:r w:rsidRPr="009707D5">
        <w:t>Course)</w:t>
      </w:r>
    </w:p>
    <w:p w14:paraId="484FE44F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Explanation</w:t>
      </w:r>
    </w:p>
    <w:p w14:paraId="3BF696F9" w14:textId="77777777" w:rsidR="00520A91" w:rsidRPr="009707D5" w:rsidRDefault="00520A91" w:rsidP="00520A91">
      <w:r w:rsidRPr="009707D5">
        <w:t>The above solution satisfies the required DBMS concept using a self-generated sample dataset. Modify names or values if your faculty provides a specific dataset.</w:t>
      </w:r>
    </w:p>
    <w:p w14:paraId="4D089038" w14:textId="77777777" w:rsidR="00520A91" w:rsidRPr="009707D5" w:rsidRDefault="00520A91" w:rsidP="00520A91">
      <w:pPr>
        <w:pStyle w:val="Heading2"/>
        <w:rPr>
          <w:rFonts w:ascii="Times New Roman" w:hAnsi="Times New Roman" w:cs="Times New Roman"/>
          <w:color w:val="auto"/>
        </w:rPr>
      </w:pPr>
      <w:r w:rsidRPr="009707D5">
        <w:rPr>
          <w:rFonts w:ascii="Times New Roman" w:hAnsi="Times New Roman" w:cs="Times New Roman"/>
          <w:color w:val="auto"/>
        </w:rPr>
        <w:lastRenderedPageBreak/>
        <w:t>8.</w:t>
      </w:r>
      <w:r w:rsidRPr="009707D5">
        <w:rPr>
          <w:rFonts w:ascii="Times New Roman" w:hAnsi="Times New Roman" w:cs="Times New Roman"/>
        </w:rPr>
        <w:t xml:space="preserve"> </w:t>
      </w:r>
      <w:r w:rsidRPr="009707D5">
        <w:rPr>
          <w:rFonts w:ascii="Times New Roman" w:hAnsi="Times New Roman" w:cs="Times New Roman"/>
          <w:color w:val="auto"/>
        </w:rPr>
        <w:t xml:space="preserve">Write SQL DML statements (INSERT, UPDATE, DELETE) with </w:t>
      </w:r>
    </w:p>
    <w:p w14:paraId="5C91948D" w14:textId="77777777" w:rsidR="00520A91" w:rsidRPr="009707D5" w:rsidRDefault="00520A91" w:rsidP="00520A91">
      <w:pPr>
        <w:pStyle w:val="Heading2"/>
        <w:rPr>
          <w:rFonts w:ascii="Times New Roman" w:hAnsi="Times New Roman" w:cs="Times New Roman"/>
          <w:color w:val="auto"/>
        </w:rPr>
      </w:pPr>
      <w:r w:rsidRPr="009707D5">
        <w:rPr>
          <w:rFonts w:ascii="Times New Roman" w:hAnsi="Times New Roman" w:cs="Times New Roman"/>
          <w:color w:val="auto"/>
        </w:rPr>
        <w:t>integrity constraint enforcement for a given scenario.</w:t>
      </w:r>
    </w:p>
    <w:p w14:paraId="57FCC7C1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Aim</w:t>
      </w:r>
    </w:p>
    <w:p w14:paraId="17880B7C" w14:textId="77777777" w:rsidR="00520A91" w:rsidRPr="009707D5" w:rsidRDefault="00520A91" w:rsidP="00520A91">
      <w:r w:rsidRPr="009707D5">
        <w:t>SQL DML statements (INSERT, UPDATE, DELETE).</w:t>
      </w:r>
    </w:p>
    <w:p w14:paraId="592D5BC1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Sample Table(s)</w:t>
      </w:r>
    </w:p>
    <w:p w14:paraId="3C25CE6F" w14:textId="77777777" w:rsidR="00520A91" w:rsidRPr="009707D5" w:rsidRDefault="00520A91" w:rsidP="00520A91">
      <w:proofErr w:type="gramStart"/>
      <w:r w:rsidRPr="009707D5">
        <w:t>STUDENT(</w:t>
      </w:r>
      <w:proofErr w:type="spellStart"/>
      <w:proofErr w:type="gramEnd"/>
      <w:r w:rsidRPr="009707D5">
        <w:t>StudentID</w:t>
      </w:r>
      <w:proofErr w:type="spellEnd"/>
      <w:r w:rsidRPr="009707D5">
        <w:t xml:space="preserve">, Name, DOB, </w:t>
      </w:r>
      <w:proofErr w:type="spellStart"/>
      <w:r w:rsidRPr="009707D5">
        <w:t>DeptID</w:t>
      </w:r>
      <w:proofErr w:type="spellEnd"/>
      <w:r w:rsidRPr="009707D5">
        <w:t>)</w:t>
      </w:r>
      <w:r w:rsidRPr="009707D5">
        <w:br/>
      </w:r>
      <w:proofErr w:type="gramStart"/>
      <w:r w:rsidRPr="009707D5">
        <w:t>DEPARTMENT(</w:t>
      </w:r>
      <w:proofErr w:type="spellStart"/>
      <w:proofErr w:type="gramEnd"/>
      <w:r w:rsidRPr="009707D5">
        <w:t>DeptID</w:t>
      </w:r>
      <w:proofErr w:type="spellEnd"/>
      <w:r w:rsidRPr="009707D5">
        <w:t xml:space="preserve">, </w:t>
      </w:r>
      <w:proofErr w:type="spellStart"/>
      <w:r w:rsidRPr="009707D5">
        <w:t>DeptName</w:t>
      </w:r>
      <w:proofErr w:type="spellEnd"/>
      <w:r w:rsidRPr="009707D5">
        <w:t>)</w:t>
      </w:r>
    </w:p>
    <w:p w14:paraId="116D5191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Solution</w:t>
      </w:r>
    </w:p>
    <w:p w14:paraId="29DEE7F7" w14:textId="77777777" w:rsidR="00520A91" w:rsidRPr="009707D5" w:rsidRDefault="00520A91" w:rsidP="00520A91">
      <w:r w:rsidRPr="009707D5">
        <w:t>INSERT INTO Student VALUES(1,'Hari','2004-01-01',1);</w:t>
      </w:r>
      <w:r w:rsidRPr="009707D5">
        <w:br/>
        <w:t xml:space="preserve">UPDATE Student SET Name='Haran' WHERE </w:t>
      </w:r>
      <w:proofErr w:type="spellStart"/>
      <w:r w:rsidRPr="009707D5">
        <w:t>StudentID</w:t>
      </w:r>
      <w:proofErr w:type="spellEnd"/>
      <w:r w:rsidRPr="009707D5">
        <w:t>=1;</w:t>
      </w:r>
      <w:r w:rsidRPr="009707D5">
        <w:br/>
        <w:t xml:space="preserve">DELETE FROM Student WHERE </w:t>
      </w:r>
      <w:proofErr w:type="spellStart"/>
      <w:r w:rsidRPr="009707D5">
        <w:t>StudentID</w:t>
      </w:r>
      <w:proofErr w:type="spellEnd"/>
      <w:r w:rsidRPr="009707D5">
        <w:t>=1;</w:t>
      </w:r>
    </w:p>
    <w:p w14:paraId="6775C2B9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Explanation</w:t>
      </w:r>
    </w:p>
    <w:p w14:paraId="2BBC24CD" w14:textId="77777777" w:rsidR="00520A91" w:rsidRDefault="00520A91" w:rsidP="00520A91">
      <w:r w:rsidRPr="009707D5">
        <w:t>The above solution satisfies the required DBMS concept using a self-generated sample dataset. Modify names or values if your faculty provides a specific dataset.</w:t>
      </w:r>
    </w:p>
    <w:p w14:paraId="0DC1300C" w14:textId="77777777" w:rsidR="00520A91" w:rsidRPr="009707D5" w:rsidRDefault="00520A91" w:rsidP="00520A91">
      <w:pPr>
        <w:pStyle w:val="Heading2"/>
        <w:rPr>
          <w:rFonts w:ascii="Times New Roman" w:hAnsi="Times New Roman" w:cs="Times New Roman"/>
          <w:color w:val="auto"/>
        </w:rPr>
      </w:pPr>
      <w:r w:rsidRPr="009707D5">
        <w:rPr>
          <w:rFonts w:ascii="Times New Roman" w:hAnsi="Times New Roman" w:cs="Times New Roman"/>
          <w:color w:val="auto"/>
        </w:rPr>
        <w:t>9.</w:t>
      </w:r>
      <w:r w:rsidRPr="009707D5">
        <w:rPr>
          <w:rFonts w:ascii="Times New Roman" w:hAnsi="Times New Roman" w:cs="Times New Roman"/>
        </w:rPr>
        <w:t xml:space="preserve"> </w:t>
      </w:r>
      <w:r w:rsidRPr="009707D5">
        <w:rPr>
          <w:rFonts w:ascii="Times New Roman" w:hAnsi="Times New Roman" w:cs="Times New Roman"/>
          <w:color w:val="auto"/>
        </w:rPr>
        <w:t>Apply tuple relational calculus to express a query: Find all</w:t>
      </w:r>
    </w:p>
    <w:p w14:paraId="475CFB39" w14:textId="77777777" w:rsidR="00520A91" w:rsidRPr="009707D5" w:rsidRDefault="00520A91" w:rsidP="00520A91">
      <w:pPr>
        <w:pStyle w:val="Heading2"/>
        <w:rPr>
          <w:rFonts w:ascii="Times New Roman" w:hAnsi="Times New Roman" w:cs="Times New Roman"/>
          <w:color w:val="auto"/>
        </w:rPr>
      </w:pPr>
      <w:r w:rsidRPr="009707D5">
        <w:rPr>
          <w:rFonts w:ascii="Times New Roman" w:hAnsi="Times New Roman" w:cs="Times New Roman"/>
          <w:color w:val="auto"/>
        </w:rPr>
        <w:t xml:space="preserve">employees who work in the </w:t>
      </w:r>
      <w:r>
        <w:rPr>
          <w:rFonts w:ascii="Times New Roman" w:hAnsi="Times New Roman" w:cs="Times New Roman"/>
          <w:color w:val="auto"/>
        </w:rPr>
        <w:t>“</w:t>
      </w:r>
      <w:r w:rsidRPr="009707D5">
        <w:rPr>
          <w:rFonts w:ascii="Times New Roman" w:hAnsi="Times New Roman" w:cs="Times New Roman"/>
          <w:color w:val="auto"/>
        </w:rPr>
        <w:t>IT</w:t>
      </w:r>
      <w:r>
        <w:rPr>
          <w:rFonts w:ascii="Times New Roman" w:hAnsi="Times New Roman" w:cs="Times New Roman"/>
          <w:color w:val="auto"/>
        </w:rPr>
        <w:t>”</w:t>
      </w:r>
      <w:r w:rsidRPr="009707D5">
        <w:rPr>
          <w:rFonts w:ascii="Times New Roman" w:hAnsi="Times New Roman" w:cs="Times New Roman"/>
          <w:color w:val="auto"/>
        </w:rPr>
        <w:t>; department and earn more than</w:t>
      </w:r>
    </w:p>
    <w:p w14:paraId="551EA2C1" w14:textId="77777777" w:rsidR="00520A91" w:rsidRPr="009707D5" w:rsidRDefault="00520A91" w:rsidP="00520A91">
      <w:pPr>
        <w:pStyle w:val="Heading2"/>
        <w:rPr>
          <w:rFonts w:ascii="Times New Roman" w:hAnsi="Times New Roman" w:cs="Times New Roman"/>
          <w:color w:val="auto"/>
        </w:rPr>
      </w:pPr>
      <w:r w:rsidRPr="009707D5">
        <w:rPr>
          <w:rFonts w:ascii="Times New Roman" w:hAnsi="Times New Roman" w:cs="Times New Roman"/>
          <w:color w:val="auto"/>
        </w:rPr>
        <w:t>50000.</w:t>
      </w:r>
    </w:p>
    <w:p w14:paraId="1356B948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Aim</w:t>
      </w:r>
    </w:p>
    <w:p w14:paraId="010EB99B" w14:textId="77777777" w:rsidR="00520A91" w:rsidRPr="009707D5" w:rsidRDefault="00520A91" w:rsidP="00520A91">
      <w:r w:rsidRPr="009707D5">
        <w:t>Tuple Relational Calculus query.</w:t>
      </w:r>
    </w:p>
    <w:p w14:paraId="2CF3167F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Sample Table(s)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520A91" w:rsidRPr="009707D5" w14:paraId="0E5A8FA0" w14:textId="77777777" w:rsidTr="00F13F55">
        <w:tc>
          <w:tcPr>
            <w:tcW w:w="2160" w:type="dxa"/>
          </w:tcPr>
          <w:p w14:paraId="04B2DFE8" w14:textId="77777777" w:rsidR="00520A91" w:rsidRPr="009707D5" w:rsidRDefault="00520A91" w:rsidP="00F13F55">
            <w:proofErr w:type="spellStart"/>
            <w:r w:rsidRPr="009707D5">
              <w:t>EmpID</w:t>
            </w:r>
            <w:proofErr w:type="spellEnd"/>
          </w:p>
        </w:tc>
        <w:tc>
          <w:tcPr>
            <w:tcW w:w="2160" w:type="dxa"/>
          </w:tcPr>
          <w:p w14:paraId="5D44771F" w14:textId="77777777" w:rsidR="00520A91" w:rsidRPr="009707D5" w:rsidRDefault="00520A91" w:rsidP="00F13F55">
            <w:proofErr w:type="spellStart"/>
            <w:r w:rsidRPr="009707D5">
              <w:t>EmpName</w:t>
            </w:r>
            <w:proofErr w:type="spellEnd"/>
          </w:p>
        </w:tc>
        <w:tc>
          <w:tcPr>
            <w:tcW w:w="2160" w:type="dxa"/>
          </w:tcPr>
          <w:p w14:paraId="269ACC6C" w14:textId="77777777" w:rsidR="00520A91" w:rsidRPr="009707D5" w:rsidRDefault="00520A91" w:rsidP="00F13F55">
            <w:proofErr w:type="spellStart"/>
            <w:r w:rsidRPr="009707D5">
              <w:t>DeptID</w:t>
            </w:r>
            <w:proofErr w:type="spellEnd"/>
          </w:p>
        </w:tc>
        <w:tc>
          <w:tcPr>
            <w:tcW w:w="2160" w:type="dxa"/>
          </w:tcPr>
          <w:p w14:paraId="1BA11976" w14:textId="77777777" w:rsidR="00520A91" w:rsidRPr="009707D5" w:rsidRDefault="00520A91" w:rsidP="00F13F55">
            <w:r w:rsidRPr="009707D5">
              <w:t>Salary</w:t>
            </w:r>
          </w:p>
        </w:tc>
      </w:tr>
      <w:tr w:rsidR="00520A91" w:rsidRPr="009707D5" w14:paraId="2DFDBF3D" w14:textId="77777777" w:rsidTr="00F13F55">
        <w:tc>
          <w:tcPr>
            <w:tcW w:w="2160" w:type="dxa"/>
          </w:tcPr>
          <w:p w14:paraId="434492BD" w14:textId="77777777" w:rsidR="00520A91" w:rsidRPr="009707D5" w:rsidRDefault="00520A91" w:rsidP="00F13F55">
            <w:r w:rsidRPr="009707D5">
              <w:t>101</w:t>
            </w:r>
          </w:p>
        </w:tc>
        <w:tc>
          <w:tcPr>
            <w:tcW w:w="2160" w:type="dxa"/>
          </w:tcPr>
          <w:p w14:paraId="38BE3D8B" w14:textId="77777777" w:rsidR="00520A91" w:rsidRPr="009707D5" w:rsidRDefault="00520A91" w:rsidP="00F13F55">
            <w:r w:rsidRPr="009707D5">
              <w:t>Hari</w:t>
            </w:r>
          </w:p>
        </w:tc>
        <w:tc>
          <w:tcPr>
            <w:tcW w:w="2160" w:type="dxa"/>
          </w:tcPr>
          <w:p w14:paraId="754BD203" w14:textId="77777777" w:rsidR="00520A91" w:rsidRPr="009707D5" w:rsidRDefault="00520A91" w:rsidP="00F13F55">
            <w:r w:rsidRPr="009707D5">
              <w:t>D1</w:t>
            </w:r>
          </w:p>
        </w:tc>
        <w:tc>
          <w:tcPr>
            <w:tcW w:w="2160" w:type="dxa"/>
          </w:tcPr>
          <w:p w14:paraId="78C4B918" w14:textId="77777777" w:rsidR="00520A91" w:rsidRPr="009707D5" w:rsidRDefault="00520A91" w:rsidP="00F13F55">
            <w:r w:rsidRPr="009707D5">
              <w:t>60000</w:t>
            </w:r>
          </w:p>
        </w:tc>
      </w:tr>
      <w:tr w:rsidR="00520A91" w:rsidRPr="009707D5" w14:paraId="2BD759FA" w14:textId="77777777" w:rsidTr="00F13F55">
        <w:tc>
          <w:tcPr>
            <w:tcW w:w="2160" w:type="dxa"/>
          </w:tcPr>
          <w:p w14:paraId="7A9E41D3" w14:textId="77777777" w:rsidR="00520A91" w:rsidRPr="009707D5" w:rsidRDefault="00520A91" w:rsidP="00F13F55">
            <w:r w:rsidRPr="009707D5">
              <w:t>102</w:t>
            </w:r>
          </w:p>
        </w:tc>
        <w:tc>
          <w:tcPr>
            <w:tcW w:w="2160" w:type="dxa"/>
          </w:tcPr>
          <w:p w14:paraId="24504479" w14:textId="77777777" w:rsidR="00520A91" w:rsidRPr="009707D5" w:rsidRDefault="00520A91" w:rsidP="00F13F55">
            <w:r w:rsidRPr="009707D5">
              <w:t>Arun</w:t>
            </w:r>
          </w:p>
        </w:tc>
        <w:tc>
          <w:tcPr>
            <w:tcW w:w="2160" w:type="dxa"/>
          </w:tcPr>
          <w:p w14:paraId="365FA382" w14:textId="77777777" w:rsidR="00520A91" w:rsidRPr="009707D5" w:rsidRDefault="00520A91" w:rsidP="00F13F55">
            <w:r w:rsidRPr="009707D5">
              <w:t>D2</w:t>
            </w:r>
          </w:p>
        </w:tc>
        <w:tc>
          <w:tcPr>
            <w:tcW w:w="2160" w:type="dxa"/>
          </w:tcPr>
          <w:p w14:paraId="0E108BFE" w14:textId="77777777" w:rsidR="00520A91" w:rsidRPr="009707D5" w:rsidRDefault="00520A91" w:rsidP="00F13F55">
            <w:r w:rsidRPr="009707D5">
              <w:t>45000</w:t>
            </w:r>
          </w:p>
        </w:tc>
      </w:tr>
      <w:tr w:rsidR="00520A91" w:rsidRPr="009707D5" w14:paraId="41452FA4" w14:textId="77777777" w:rsidTr="00F13F55">
        <w:tc>
          <w:tcPr>
            <w:tcW w:w="2160" w:type="dxa"/>
          </w:tcPr>
          <w:p w14:paraId="7FA3A954" w14:textId="77777777" w:rsidR="00520A91" w:rsidRPr="009707D5" w:rsidRDefault="00520A91" w:rsidP="00F13F55">
            <w:r w:rsidRPr="009707D5">
              <w:t>103</w:t>
            </w:r>
          </w:p>
        </w:tc>
        <w:tc>
          <w:tcPr>
            <w:tcW w:w="2160" w:type="dxa"/>
          </w:tcPr>
          <w:p w14:paraId="44A3EFBB" w14:textId="77777777" w:rsidR="00520A91" w:rsidRPr="009707D5" w:rsidRDefault="00520A91" w:rsidP="00F13F55">
            <w:r w:rsidRPr="009707D5">
              <w:t>Priya</w:t>
            </w:r>
          </w:p>
        </w:tc>
        <w:tc>
          <w:tcPr>
            <w:tcW w:w="2160" w:type="dxa"/>
          </w:tcPr>
          <w:p w14:paraId="6030A848" w14:textId="77777777" w:rsidR="00520A91" w:rsidRPr="009707D5" w:rsidRDefault="00520A91" w:rsidP="00F13F55">
            <w:r w:rsidRPr="009707D5">
              <w:t>D1</w:t>
            </w:r>
          </w:p>
        </w:tc>
        <w:tc>
          <w:tcPr>
            <w:tcW w:w="2160" w:type="dxa"/>
          </w:tcPr>
          <w:p w14:paraId="45B4B9B5" w14:textId="77777777" w:rsidR="00520A91" w:rsidRPr="009707D5" w:rsidRDefault="00520A91" w:rsidP="00F13F55">
            <w:r w:rsidRPr="009707D5">
              <w:t>70000</w:t>
            </w:r>
          </w:p>
        </w:tc>
      </w:tr>
      <w:tr w:rsidR="00520A91" w:rsidRPr="009707D5" w14:paraId="518D2027" w14:textId="77777777" w:rsidTr="00F13F55">
        <w:tc>
          <w:tcPr>
            <w:tcW w:w="2160" w:type="dxa"/>
          </w:tcPr>
          <w:p w14:paraId="16418D15" w14:textId="77777777" w:rsidR="00520A91" w:rsidRPr="009707D5" w:rsidRDefault="00520A91" w:rsidP="00F13F55">
            <w:r w:rsidRPr="009707D5">
              <w:t>104</w:t>
            </w:r>
          </w:p>
        </w:tc>
        <w:tc>
          <w:tcPr>
            <w:tcW w:w="2160" w:type="dxa"/>
          </w:tcPr>
          <w:p w14:paraId="6BCE24AF" w14:textId="77777777" w:rsidR="00520A91" w:rsidRPr="009707D5" w:rsidRDefault="00520A91" w:rsidP="00F13F55">
            <w:r w:rsidRPr="009707D5">
              <w:t>Kavin</w:t>
            </w:r>
          </w:p>
        </w:tc>
        <w:tc>
          <w:tcPr>
            <w:tcW w:w="2160" w:type="dxa"/>
          </w:tcPr>
          <w:p w14:paraId="5E624768" w14:textId="77777777" w:rsidR="00520A91" w:rsidRPr="009707D5" w:rsidRDefault="00520A91" w:rsidP="00F13F55">
            <w:r w:rsidRPr="009707D5">
              <w:t>D3</w:t>
            </w:r>
          </w:p>
        </w:tc>
        <w:tc>
          <w:tcPr>
            <w:tcW w:w="2160" w:type="dxa"/>
          </w:tcPr>
          <w:p w14:paraId="7B5A481B" w14:textId="77777777" w:rsidR="00520A91" w:rsidRPr="009707D5" w:rsidRDefault="00520A91" w:rsidP="00F13F55">
            <w:r w:rsidRPr="009707D5">
              <w:t>55000</w:t>
            </w:r>
          </w:p>
        </w:tc>
      </w:tr>
    </w:tbl>
    <w:p w14:paraId="2E176B2F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Solution</w:t>
      </w:r>
    </w:p>
    <w:p w14:paraId="5377BCF2" w14:textId="77777777" w:rsidR="00520A91" w:rsidRPr="009707D5" w:rsidRDefault="00520A91" w:rsidP="00520A91">
      <w:proofErr w:type="gramStart"/>
      <w:r w:rsidRPr="009707D5">
        <w:t>{ t</w:t>
      </w:r>
      <w:proofErr w:type="gramEnd"/>
      <w:r w:rsidRPr="009707D5">
        <w:t xml:space="preserve"> | Employee(t) ∧ </w:t>
      </w:r>
      <w:proofErr w:type="spellStart"/>
      <w:proofErr w:type="gramStart"/>
      <w:r w:rsidRPr="009707D5">
        <w:t>t.Dept</w:t>
      </w:r>
      <w:proofErr w:type="spellEnd"/>
      <w:proofErr w:type="gramEnd"/>
      <w:r w:rsidRPr="009707D5">
        <w:t xml:space="preserve">='IT' ∧ </w:t>
      </w:r>
      <w:proofErr w:type="spellStart"/>
      <w:proofErr w:type="gramStart"/>
      <w:r w:rsidRPr="009707D5">
        <w:t>t.Salary</w:t>
      </w:r>
      <w:proofErr w:type="spellEnd"/>
      <w:proofErr w:type="gramEnd"/>
      <w:r w:rsidRPr="009707D5">
        <w:t>&gt;</w:t>
      </w:r>
      <w:proofErr w:type="gramStart"/>
      <w:r w:rsidRPr="009707D5">
        <w:t>50000 }</w:t>
      </w:r>
      <w:proofErr w:type="gramEnd"/>
    </w:p>
    <w:p w14:paraId="339865B5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Explanation</w:t>
      </w:r>
    </w:p>
    <w:p w14:paraId="7882A9C4" w14:textId="77777777" w:rsidR="00520A91" w:rsidRDefault="00520A91" w:rsidP="00520A91">
      <w:r w:rsidRPr="009707D5">
        <w:t>The above solution satisfies the required DBMS concept using a self-generated sample dataset. Modify names or values if your faculty provides a specific dataset.</w:t>
      </w:r>
    </w:p>
    <w:p w14:paraId="5277CB60" w14:textId="77777777" w:rsidR="00520A91" w:rsidRPr="00520A91" w:rsidRDefault="00520A91" w:rsidP="00520A9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0A91">
        <w:rPr>
          <w:rFonts w:ascii="Times New Roman" w:hAnsi="Times New Roman" w:cs="Times New Roman"/>
          <w:b/>
          <w:bCs/>
          <w:sz w:val="26"/>
          <w:szCs w:val="26"/>
        </w:rPr>
        <w:t>10. Design a relational schema for an Airline Reservation System and</w:t>
      </w:r>
    </w:p>
    <w:p w14:paraId="58C1FF62" w14:textId="77777777" w:rsidR="00520A91" w:rsidRPr="00520A91" w:rsidRDefault="00520A91" w:rsidP="00520A9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0A91">
        <w:rPr>
          <w:rFonts w:ascii="Times New Roman" w:hAnsi="Times New Roman" w:cs="Times New Roman"/>
          <w:b/>
          <w:bCs/>
          <w:sz w:val="26"/>
          <w:szCs w:val="26"/>
        </w:rPr>
        <w:t>write 5 SQL queries demonstrating joins, sub-queries, and views.</w:t>
      </w:r>
    </w:p>
    <w:p w14:paraId="256F46D1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lastRenderedPageBreak/>
        <w:t>Aim</w:t>
      </w:r>
    </w:p>
    <w:p w14:paraId="38FC8F33" w14:textId="77777777" w:rsidR="00520A91" w:rsidRPr="009707D5" w:rsidRDefault="00520A91" w:rsidP="00520A91">
      <w:r w:rsidRPr="009707D5">
        <w:t>Design Airline Reservation schema and write five SQL queries.</w:t>
      </w:r>
    </w:p>
    <w:p w14:paraId="4C0E781C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Sample Table(s)</w:t>
      </w:r>
    </w:p>
    <w:p w14:paraId="6222A92E" w14:textId="77777777" w:rsidR="00520A91" w:rsidRPr="009707D5" w:rsidRDefault="00520A91" w:rsidP="00520A91">
      <w:r w:rsidRPr="009707D5">
        <w:t>STUDENT, COURSE, ENROLLMENT / AIRLINE tables as required.</w:t>
      </w:r>
    </w:p>
    <w:p w14:paraId="66C12FD6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Solution</w:t>
      </w:r>
    </w:p>
    <w:p w14:paraId="1C5514B0" w14:textId="77777777" w:rsidR="00520A91" w:rsidRPr="009707D5" w:rsidRDefault="00520A91" w:rsidP="00520A91">
      <w:r w:rsidRPr="009707D5">
        <w:t>Schema:</w:t>
      </w:r>
      <w:r w:rsidRPr="009707D5">
        <w:br/>
      </w:r>
      <w:proofErr w:type="gramStart"/>
      <w:r w:rsidRPr="009707D5">
        <w:t>Passenger(</w:t>
      </w:r>
      <w:proofErr w:type="spellStart"/>
      <w:r w:rsidRPr="009707D5">
        <w:t>PassengerID</w:t>
      </w:r>
      <w:proofErr w:type="spellEnd"/>
      <w:r w:rsidRPr="009707D5">
        <w:t>,...</w:t>
      </w:r>
      <w:proofErr w:type="gramEnd"/>
      <w:r w:rsidRPr="009707D5">
        <w:t>)</w:t>
      </w:r>
      <w:r w:rsidRPr="009707D5">
        <w:br/>
      </w:r>
      <w:proofErr w:type="gramStart"/>
      <w:r w:rsidRPr="009707D5">
        <w:t>Flight(</w:t>
      </w:r>
      <w:proofErr w:type="spellStart"/>
      <w:r w:rsidRPr="009707D5">
        <w:t>FlightID</w:t>
      </w:r>
      <w:proofErr w:type="spellEnd"/>
      <w:r w:rsidRPr="009707D5">
        <w:t>,...</w:t>
      </w:r>
      <w:proofErr w:type="gramEnd"/>
      <w:r w:rsidRPr="009707D5">
        <w:t>)</w:t>
      </w:r>
      <w:r w:rsidRPr="009707D5">
        <w:br/>
      </w:r>
      <w:proofErr w:type="gramStart"/>
      <w:r w:rsidRPr="009707D5">
        <w:t>Booking(</w:t>
      </w:r>
      <w:proofErr w:type="spellStart"/>
      <w:r w:rsidRPr="009707D5">
        <w:t>BookingID</w:t>
      </w:r>
      <w:proofErr w:type="spellEnd"/>
      <w:r w:rsidRPr="009707D5">
        <w:t>,...</w:t>
      </w:r>
      <w:proofErr w:type="gramEnd"/>
      <w:r w:rsidRPr="009707D5">
        <w:t>)</w:t>
      </w:r>
      <w:r w:rsidRPr="009707D5">
        <w:br/>
      </w:r>
      <w:proofErr w:type="gramStart"/>
      <w:r w:rsidRPr="009707D5">
        <w:t>Ticket(</w:t>
      </w:r>
      <w:proofErr w:type="spellStart"/>
      <w:r w:rsidRPr="009707D5">
        <w:t>TicketID</w:t>
      </w:r>
      <w:proofErr w:type="spellEnd"/>
      <w:r w:rsidRPr="009707D5">
        <w:t>,...</w:t>
      </w:r>
      <w:proofErr w:type="gramEnd"/>
      <w:r w:rsidRPr="009707D5">
        <w:t>)</w:t>
      </w:r>
      <w:r w:rsidRPr="009707D5">
        <w:br/>
      </w:r>
      <w:r w:rsidRPr="009707D5">
        <w:br/>
        <w:t>Example queries:</w:t>
      </w:r>
      <w:r w:rsidRPr="009707D5">
        <w:br/>
        <w:t>1. List all bookings.</w:t>
      </w:r>
      <w:r w:rsidRPr="009707D5">
        <w:br/>
        <w:t>2. Flights with available seats.</w:t>
      </w:r>
      <w:r w:rsidRPr="009707D5">
        <w:br/>
        <w:t>3. Passengers on a flight.</w:t>
      </w:r>
      <w:r w:rsidRPr="009707D5">
        <w:br/>
        <w:t>4. Total bookings per flight.</w:t>
      </w:r>
      <w:r w:rsidRPr="009707D5">
        <w:br/>
        <w:t>5. Create a view for confirmed bookings.</w:t>
      </w:r>
    </w:p>
    <w:p w14:paraId="070765A7" w14:textId="77777777" w:rsidR="00520A91" w:rsidRPr="009707D5" w:rsidRDefault="00520A91" w:rsidP="00520A91">
      <w:pPr>
        <w:pStyle w:val="Heading3"/>
        <w:rPr>
          <w:color w:val="auto"/>
        </w:rPr>
      </w:pPr>
      <w:r w:rsidRPr="009707D5">
        <w:rPr>
          <w:color w:val="auto"/>
        </w:rPr>
        <w:t>Explanation</w:t>
      </w:r>
    </w:p>
    <w:p w14:paraId="41D3769C" w14:textId="77777777" w:rsidR="00520A91" w:rsidRDefault="00520A91" w:rsidP="00520A91">
      <w:r w:rsidRPr="009707D5">
        <w:t>The above solution satisfies the required DBMS concept using a self-generated sample dataset. Modify n</w:t>
      </w:r>
      <w:r>
        <w:t>ames or values if your faculty provides a specific dataset</w:t>
      </w:r>
    </w:p>
    <w:p w14:paraId="4428209C" w14:textId="77777777" w:rsidR="00520A91" w:rsidRPr="009707D5" w:rsidRDefault="00520A91" w:rsidP="00520A91"/>
    <w:p w14:paraId="6E780769" w14:textId="77777777" w:rsidR="00520A91" w:rsidRPr="009707D5" w:rsidRDefault="00520A91" w:rsidP="00520A91"/>
    <w:p w14:paraId="2D18081F" w14:textId="77777777" w:rsidR="00520A91" w:rsidRPr="009707D5" w:rsidRDefault="00520A91"/>
    <w:p w14:paraId="724913D2" w14:textId="77777777" w:rsidR="007B0954" w:rsidRPr="009707D5" w:rsidRDefault="00000000">
      <w:r w:rsidRPr="009707D5">
        <w:br w:type="page"/>
      </w:r>
    </w:p>
    <w:p w14:paraId="7BCD0A02" w14:textId="77777777" w:rsidR="007B0954" w:rsidRPr="009707D5" w:rsidRDefault="00000000">
      <w:r w:rsidRPr="009707D5">
        <w:lastRenderedPageBreak/>
        <w:br w:type="page"/>
      </w:r>
    </w:p>
    <w:p w14:paraId="185032C4" w14:textId="77777777" w:rsidR="007B0954" w:rsidRPr="009707D5" w:rsidRDefault="00000000">
      <w:r w:rsidRPr="009707D5">
        <w:lastRenderedPageBreak/>
        <w:br w:type="page"/>
      </w:r>
    </w:p>
    <w:p w14:paraId="3274E244" w14:textId="5C832B26" w:rsidR="007B0954" w:rsidRDefault="00000000" w:rsidP="00520A91">
      <w:r w:rsidRPr="009707D5">
        <w:lastRenderedPageBreak/>
        <w:br w:type="page"/>
      </w:r>
    </w:p>
    <w:sectPr w:rsidR="007B09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318204">
    <w:abstractNumId w:val="8"/>
  </w:num>
  <w:num w:numId="2" w16cid:durableId="975138186">
    <w:abstractNumId w:val="6"/>
  </w:num>
  <w:num w:numId="3" w16cid:durableId="54403917">
    <w:abstractNumId w:val="5"/>
  </w:num>
  <w:num w:numId="4" w16cid:durableId="1314945040">
    <w:abstractNumId w:val="4"/>
  </w:num>
  <w:num w:numId="5" w16cid:durableId="97140682">
    <w:abstractNumId w:val="7"/>
  </w:num>
  <w:num w:numId="6" w16cid:durableId="680162089">
    <w:abstractNumId w:val="3"/>
  </w:num>
  <w:num w:numId="7" w16cid:durableId="1862812736">
    <w:abstractNumId w:val="2"/>
  </w:num>
  <w:num w:numId="8" w16cid:durableId="852303009">
    <w:abstractNumId w:val="1"/>
  </w:num>
  <w:num w:numId="9" w16cid:durableId="209454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360"/>
    <w:rsid w:val="00251E02"/>
    <w:rsid w:val="0029639D"/>
    <w:rsid w:val="00326F90"/>
    <w:rsid w:val="004A14B8"/>
    <w:rsid w:val="00520A91"/>
    <w:rsid w:val="007B0954"/>
    <w:rsid w:val="009707D5"/>
    <w:rsid w:val="009F2D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11815"/>
  <w14:defaultImageDpi w14:val="300"/>
  <w15:docId w15:val="{72D16A9A-E5D8-480C-87D5-1FF74291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suruthisis20@gmail.com</cp:lastModifiedBy>
  <cp:revision>3</cp:revision>
  <dcterms:created xsi:type="dcterms:W3CDTF">2026-07-30T08:30:00Z</dcterms:created>
  <dcterms:modified xsi:type="dcterms:W3CDTF">2026-08-04T02:37:00Z</dcterms:modified>
  <cp:category/>
</cp:coreProperties>
</file>