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BBF12" w14:textId="77777777" w:rsidR="009707D5" w:rsidRPr="009707D5" w:rsidRDefault="009707D5" w:rsidP="009707D5">
      <w:pPr>
        <w:jc w:val="center"/>
        <w:rPr>
          <w:b/>
          <w:bCs/>
        </w:rPr>
      </w:pPr>
      <w:r w:rsidRPr="009707D5">
        <w:rPr>
          <w:b/>
          <w:bCs/>
        </w:rPr>
        <w:t>SIMATS ENGINEERING</w:t>
      </w:r>
    </w:p>
    <w:p w14:paraId="31AE0ED9" w14:textId="51B649AA" w:rsidR="009707D5" w:rsidRPr="009707D5" w:rsidRDefault="009707D5" w:rsidP="009707D5">
      <w:pPr>
        <w:jc w:val="center"/>
        <w:rPr>
          <w:b/>
          <w:bCs/>
        </w:rPr>
      </w:pPr>
      <w:r w:rsidRPr="009707D5">
        <w:rPr>
          <w:b/>
          <w:bCs/>
        </w:rPr>
        <w:t xml:space="preserve">ASSESSMENT TOOL </w:t>
      </w:r>
      <w:r w:rsidR="000D4E3D">
        <w:rPr>
          <w:b/>
          <w:bCs/>
        </w:rPr>
        <w:t>3</w:t>
      </w:r>
    </w:p>
    <w:p w14:paraId="7D7C7797" w14:textId="77777777" w:rsidR="009707D5" w:rsidRDefault="009707D5" w:rsidP="009707D5"/>
    <w:p w14:paraId="2B04D71D" w14:textId="77777777" w:rsidR="009707D5" w:rsidRPr="009707D5" w:rsidRDefault="009707D5" w:rsidP="009707D5">
      <w:pPr>
        <w:rPr>
          <w:b/>
          <w:bCs/>
        </w:rPr>
      </w:pPr>
      <w:r w:rsidRPr="009707D5">
        <w:rPr>
          <w:b/>
          <w:bCs/>
        </w:rPr>
        <w:t>COURSE NAME: Database Management Systems</w:t>
      </w:r>
    </w:p>
    <w:p w14:paraId="73BD45BB" w14:textId="77777777" w:rsidR="009707D5" w:rsidRPr="009707D5" w:rsidRDefault="009707D5" w:rsidP="009707D5">
      <w:pPr>
        <w:rPr>
          <w:b/>
          <w:bCs/>
        </w:rPr>
      </w:pPr>
      <w:r w:rsidRPr="009707D5">
        <w:rPr>
          <w:b/>
          <w:bCs/>
        </w:rPr>
        <w:t>COURSE CODE: CSA05</w:t>
      </w:r>
    </w:p>
    <w:p w14:paraId="3F28FABD" w14:textId="77777777" w:rsidR="009707D5" w:rsidRDefault="009707D5" w:rsidP="009707D5"/>
    <w:p w14:paraId="2227FC67" w14:textId="77777777" w:rsidR="009707D5" w:rsidRPr="009707D5" w:rsidRDefault="009707D5" w:rsidP="009707D5">
      <w:pPr>
        <w:rPr>
          <w:b/>
          <w:bCs/>
        </w:rPr>
      </w:pPr>
      <w:r w:rsidRPr="009707D5">
        <w:rPr>
          <w:b/>
          <w:bCs/>
        </w:rPr>
        <w:t>COURSE OUTCOME COVERED</w:t>
      </w:r>
    </w:p>
    <w:p w14:paraId="49E842C4" w14:textId="77777777" w:rsidR="000D4E3D" w:rsidRDefault="000D4E3D" w:rsidP="000D4E3D">
      <w:r>
        <w:t>CO2: Apply the relational model, relational algebra, SQL query structures, and views</w:t>
      </w:r>
    </w:p>
    <w:p w14:paraId="6E562A93" w14:textId="77777777" w:rsidR="000D4E3D" w:rsidRDefault="000D4E3D" w:rsidP="000D4E3D">
      <w:r>
        <w:t>to solve database querying and data manipulation problems. (BL3, BL6)</w:t>
      </w:r>
    </w:p>
    <w:p w14:paraId="5367A0BE" w14:textId="77777777" w:rsidR="000D4E3D" w:rsidRDefault="000D4E3D" w:rsidP="000D4E3D"/>
    <w:p w14:paraId="7AAC2D47" w14:textId="77777777" w:rsidR="000D4E3D" w:rsidRDefault="000D4E3D" w:rsidP="000D4E3D">
      <w:r>
        <w:t xml:space="preserve">Activity </w:t>
      </w:r>
      <w:proofErr w:type="gramStart"/>
      <w:r>
        <w:t>Tool :</w:t>
      </w:r>
      <w:proofErr w:type="gramEnd"/>
      <w:r>
        <w:t xml:space="preserve"> Debugging &amp;amp; </w:t>
      </w:r>
      <w:proofErr w:type="spellStart"/>
      <w:r>
        <w:t>Optimisation</w:t>
      </w:r>
      <w:proofErr w:type="spellEnd"/>
      <w:r>
        <w:t xml:space="preserve"> Task (Low)</w:t>
      </w:r>
    </w:p>
    <w:p w14:paraId="42CC5063" w14:textId="3A5201F1" w:rsidR="00807210" w:rsidRDefault="000D4E3D" w:rsidP="000D4E3D">
      <w:r>
        <w:t>Assessment Tool Weightage: 30%</w:t>
      </w:r>
    </w:p>
    <w:p w14:paraId="7A324A6F" w14:textId="77777777" w:rsidR="000D4E3D" w:rsidRDefault="000D4E3D" w:rsidP="000D4E3D"/>
    <w:p w14:paraId="5696EC9F" w14:textId="77777777" w:rsidR="00807210" w:rsidRPr="00845F89" w:rsidRDefault="00807210" w:rsidP="00807210">
      <w:pPr>
        <w:rPr>
          <w:b/>
          <w:bCs/>
          <w:i/>
          <w:iCs/>
        </w:rPr>
      </w:pPr>
      <w:r w:rsidRPr="00845F89">
        <w:rPr>
          <w:b/>
          <w:bCs/>
          <w:i/>
          <w:iCs/>
        </w:rPr>
        <w:t>Code of Conduct:</w:t>
      </w:r>
    </w:p>
    <w:p w14:paraId="770074D6" w14:textId="7A1B5099" w:rsidR="00807210" w:rsidRPr="00845F89" w:rsidRDefault="00845F89" w:rsidP="00807210">
      <w:pPr>
        <w:rPr>
          <w:b/>
          <w:bCs/>
          <w:i/>
          <w:iCs/>
        </w:rPr>
      </w:pPr>
      <w:r>
        <w:rPr>
          <w:b/>
          <w:bCs/>
          <w:i/>
          <w:iCs/>
        </w:rPr>
        <w:t>I SUVATHI.S(192571064)</w:t>
      </w:r>
      <w:r w:rsidR="00807210" w:rsidRPr="00845F89">
        <w:rPr>
          <w:b/>
          <w:bCs/>
          <w:i/>
          <w:iCs/>
        </w:rPr>
        <w:t xml:space="preserve"> (Name / Reg No) certify that this submission is </w:t>
      </w:r>
      <w:proofErr w:type="gramStart"/>
      <w:r w:rsidR="00807210" w:rsidRPr="00845F89">
        <w:rPr>
          <w:b/>
          <w:bCs/>
          <w:i/>
          <w:iCs/>
        </w:rPr>
        <w:t>my</w:t>
      </w:r>
      <w:proofErr w:type="gramEnd"/>
    </w:p>
    <w:p w14:paraId="678F3737" w14:textId="77777777" w:rsidR="00807210" w:rsidRPr="00845F89" w:rsidRDefault="00807210" w:rsidP="00807210">
      <w:pPr>
        <w:rPr>
          <w:b/>
          <w:bCs/>
          <w:i/>
          <w:iCs/>
        </w:rPr>
      </w:pPr>
      <w:r w:rsidRPr="00845F89">
        <w:rPr>
          <w:b/>
          <w:bCs/>
          <w:i/>
          <w:iCs/>
        </w:rPr>
        <w:t>original work and that I have adhered to the guidelines specified for this assessment.</w:t>
      </w:r>
    </w:p>
    <w:p w14:paraId="7C463462" w14:textId="77777777" w:rsidR="00807210" w:rsidRPr="00845F89" w:rsidRDefault="00807210" w:rsidP="00807210">
      <w:pPr>
        <w:rPr>
          <w:b/>
          <w:bCs/>
          <w:i/>
          <w:iCs/>
        </w:rPr>
      </w:pPr>
      <w:r w:rsidRPr="00845F89">
        <w:rPr>
          <w:b/>
          <w:bCs/>
          <w:i/>
          <w:iCs/>
        </w:rPr>
        <w:t>I understand that any violation of academic integrity rules will result in disciplinary</w:t>
      </w:r>
    </w:p>
    <w:p w14:paraId="2C549A06" w14:textId="77777777" w:rsidR="00807210" w:rsidRPr="00845F89" w:rsidRDefault="00807210" w:rsidP="00807210">
      <w:pPr>
        <w:rPr>
          <w:b/>
          <w:bCs/>
          <w:i/>
          <w:iCs/>
        </w:rPr>
      </w:pPr>
      <w:r w:rsidRPr="00845F89">
        <w:rPr>
          <w:b/>
          <w:bCs/>
          <w:i/>
          <w:iCs/>
        </w:rPr>
        <w:t>action.</w:t>
      </w:r>
    </w:p>
    <w:p w14:paraId="07C389A0" w14:textId="6C7EFF0D" w:rsidR="00807210" w:rsidRDefault="00807210" w:rsidP="00807210">
      <w:pPr>
        <w:rPr>
          <w:b/>
          <w:bCs/>
          <w:i/>
          <w:iCs/>
        </w:rPr>
      </w:pPr>
      <w:r w:rsidRPr="00845F89">
        <w:rPr>
          <w:b/>
          <w:bCs/>
          <w:i/>
          <w:iCs/>
        </w:rPr>
        <w:t xml:space="preserve">Signature of the </w:t>
      </w:r>
      <w:proofErr w:type="spellStart"/>
      <w:proofErr w:type="gramStart"/>
      <w:r w:rsidRPr="00845F89">
        <w:rPr>
          <w:b/>
          <w:bCs/>
          <w:i/>
          <w:iCs/>
        </w:rPr>
        <w:t>student:</w:t>
      </w:r>
      <w:r w:rsidR="00845F89">
        <w:rPr>
          <w:b/>
          <w:bCs/>
          <w:i/>
          <w:iCs/>
        </w:rPr>
        <w:t>SUVATHI.S</w:t>
      </w:r>
      <w:proofErr w:type="spellEnd"/>
      <w:proofErr w:type="gramEnd"/>
    </w:p>
    <w:p w14:paraId="367E6DFE" w14:textId="77777777" w:rsidR="000D4E3D" w:rsidRPr="00845F89" w:rsidRDefault="000D4E3D" w:rsidP="00807210">
      <w:pPr>
        <w:rPr>
          <w:b/>
          <w:bCs/>
          <w:i/>
          <w:iCs/>
        </w:rPr>
      </w:pPr>
    </w:p>
    <w:p w14:paraId="369BDFCA" w14:textId="68B4591B" w:rsidR="000D4E3D" w:rsidRPr="00FE5BBD" w:rsidRDefault="000D4E3D" w:rsidP="000D4E3D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0D4E3D">
        <w:rPr>
          <w:rFonts w:ascii="Times New Roman" w:hAnsi="Times New Roman" w:cs="Times New Roman"/>
          <w:b/>
          <w:bCs/>
          <w:sz w:val="26"/>
          <w:szCs w:val="26"/>
        </w:rPr>
        <w:t>DEBUGGING &amp;OPTIMISATION TASK</w:t>
      </w:r>
    </w:p>
    <w:p w14:paraId="15754CF5" w14:textId="77777777" w:rsidR="00FE5BBD" w:rsidRPr="00FE5BBD" w:rsidRDefault="00FE5BBD" w:rsidP="00FE5BBD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r w:rsidRPr="00FE5BBD">
        <w:rPr>
          <w:rFonts w:ascii="Times New Roman" w:hAnsi="Times New Roman" w:cs="Times New Roman"/>
          <w:color w:val="auto"/>
          <w:sz w:val="26"/>
          <w:szCs w:val="26"/>
        </w:rPr>
        <w:t>1 Identify and fix the error in the given SQL query that uses incorrect</w:t>
      </w:r>
    </w:p>
    <w:p w14:paraId="184B52B1" w14:textId="291F55C5" w:rsidR="00FE5BBD" w:rsidRPr="00FE5BBD" w:rsidRDefault="00FE5BBD" w:rsidP="00FE5BBD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r w:rsidRPr="00FE5BBD">
        <w:rPr>
          <w:rFonts w:ascii="Times New Roman" w:hAnsi="Times New Roman" w:cs="Times New Roman"/>
          <w:color w:val="auto"/>
          <w:sz w:val="26"/>
          <w:szCs w:val="26"/>
        </w:rPr>
        <w:t xml:space="preserve">JOIN syntax and returns duplicate results. </w:t>
      </w:r>
    </w:p>
    <w:p w14:paraId="26D00381" w14:textId="4563951E" w:rsidR="00FE5BBD" w:rsidRDefault="00FE5BBD" w:rsidP="00FE5BBD">
      <w:pPr>
        <w:rPr>
          <w:b/>
          <w:bCs/>
          <w:sz w:val="24"/>
          <w:szCs w:val="24"/>
        </w:rPr>
      </w:pPr>
      <w:r w:rsidRPr="00FE5BBD">
        <w:rPr>
          <w:b/>
          <w:bCs/>
          <w:sz w:val="24"/>
          <w:szCs w:val="24"/>
        </w:rPr>
        <w:t>DEBUGGING QUESTIONS</w:t>
      </w:r>
      <w:r>
        <w:rPr>
          <w:b/>
          <w:bCs/>
          <w:sz w:val="24"/>
          <w:szCs w:val="24"/>
        </w:rPr>
        <w:t>:</w:t>
      </w:r>
    </w:p>
    <w:p w14:paraId="7FBC2374" w14:textId="77777777" w:rsidR="00FE5BBD" w:rsidRPr="00FE5BBD" w:rsidRDefault="00FE5BBD" w:rsidP="00FE5BBD">
      <w:pPr>
        <w:rPr>
          <w:sz w:val="24"/>
          <w:szCs w:val="24"/>
        </w:rPr>
      </w:pPr>
      <w:r w:rsidRPr="00FE5BBD">
        <w:rPr>
          <w:sz w:val="24"/>
          <w:szCs w:val="24"/>
        </w:rPr>
        <w:t xml:space="preserve">SELECT </w:t>
      </w:r>
      <w:proofErr w:type="spellStart"/>
      <w:r w:rsidRPr="00FE5BBD">
        <w:rPr>
          <w:sz w:val="24"/>
          <w:szCs w:val="24"/>
        </w:rPr>
        <w:t>Student_Name</w:t>
      </w:r>
      <w:proofErr w:type="spellEnd"/>
      <w:r w:rsidRPr="00FE5BBD">
        <w:rPr>
          <w:sz w:val="24"/>
          <w:szCs w:val="24"/>
        </w:rPr>
        <w:t xml:space="preserve">, </w:t>
      </w:r>
      <w:proofErr w:type="spellStart"/>
      <w:r w:rsidRPr="00FE5BBD">
        <w:rPr>
          <w:sz w:val="24"/>
          <w:szCs w:val="24"/>
        </w:rPr>
        <w:t>Teacher_Name</w:t>
      </w:r>
      <w:proofErr w:type="spellEnd"/>
    </w:p>
    <w:p w14:paraId="6FA908DB" w14:textId="77777777" w:rsidR="00FE5BBD" w:rsidRPr="00FE5BBD" w:rsidRDefault="00FE5BBD" w:rsidP="00FE5BBD">
      <w:pPr>
        <w:rPr>
          <w:sz w:val="24"/>
          <w:szCs w:val="24"/>
        </w:rPr>
      </w:pPr>
      <w:r w:rsidRPr="00FE5BBD">
        <w:rPr>
          <w:sz w:val="24"/>
          <w:szCs w:val="24"/>
        </w:rPr>
        <w:t>FROM Student, Teacher</w:t>
      </w:r>
    </w:p>
    <w:p w14:paraId="2A7527E2" w14:textId="42C5B32B" w:rsidR="00FE5BBD" w:rsidRPr="00FE5BBD" w:rsidRDefault="00FE5BBD" w:rsidP="00FE5BBD">
      <w:pPr>
        <w:rPr>
          <w:sz w:val="24"/>
          <w:szCs w:val="24"/>
        </w:rPr>
      </w:pPr>
      <w:r w:rsidRPr="00FE5BBD">
        <w:rPr>
          <w:sz w:val="24"/>
          <w:szCs w:val="24"/>
        </w:rPr>
        <w:lastRenderedPageBreak/>
        <w:t xml:space="preserve">WHERE </w:t>
      </w:r>
      <w:proofErr w:type="spellStart"/>
      <w:r w:rsidRPr="00FE5BBD">
        <w:rPr>
          <w:sz w:val="24"/>
          <w:szCs w:val="24"/>
        </w:rPr>
        <w:t>Student.Class_ID</w:t>
      </w:r>
      <w:proofErr w:type="spellEnd"/>
      <w:r w:rsidRPr="00FE5BBD">
        <w:rPr>
          <w:sz w:val="24"/>
          <w:szCs w:val="24"/>
        </w:rPr>
        <w:t xml:space="preserve"> = </w:t>
      </w:r>
      <w:proofErr w:type="spellStart"/>
      <w:r w:rsidRPr="00FE5BBD">
        <w:rPr>
          <w:sz w:val="24"/>
          <w:szCs w:val="24"/>
        </w:rPr>
        <w:t>Teacher.Teacher_ID</w:t>
      </w:r>
      <w:proofErr w:type="spellEnd"/>
      <w:r w:rsidRPr="00FE5BBD">
        <w:rPr>
          <w:sz w:val="24"/>
          <w:szCs w:val="24"/>
        </w:rPr>
        <w:t>;</w:t>
      </w:r>
    </w:p>
    <w:p w14:paraId="4F5AAED9" w14:textId="7DD33E8B" w:rsidR="00FE5BBD" w:rsidRDefault="00FE5BBD" w:rsidP="00FE5BBD">
      <w:pPr>
        <w:rPr>
          <w:b/>
          <w:bCs/>
          <w:sz w:val="24"/>
          <w:szCs w:val="24"/>
        </w:rPr>
      </w:pPr>
      <w:r w:rsidRPr="00FE5BBD">
        <w:rPr>
          <w:b/>
          <w:bCs/>
          <w:sz w:val="24"/>
          <w:szCs w:val="24"/>
        </w:rPr>
        <w:t>CORRECT QUERY</w:t>
      </w:r>
      <w:r>
        <w:rPr>
          <w:b/>
          <w:bCs/>
          <w:sz w:val="24"/>
          <w:szCs w:val="24"/>
        </w:rPr>
        <w:t>:</w:t>
      </w:r>
    </w:p>
    <w:p w14:paraId="0F088209" w14:textId="77777777" w:rsidR="00FE5BBD" w:rsidRPr="00FE5BBD" w:rsidRDefault="00FE5BBD" w:rsidP="00FE5BBD">
      <w:pPr>
        <w:rPr>
          <w:sz w:val="24"/>
          <w:szCs w:val="24"/>
        </w:rPr>
      </w:pPr>
      <w:r w:rsidRPr="00FE5BBD">
        <w:rPr>
          <w:sz w:val="24"/>
          <w:szCs w:val="24"/>
        </w:rPr>
        <w:t xml:space="preserve">SELECT </w:t>
      </w:r>
      <w:proofErr w:type="spellStart"/>
      <w:proofErr w:type="gramStart"/>
      <w:r w:rsidRPr="00FE5BBD">
        <w:rPr>
          <w:sz w:val="24"/>
          <w:szCs w:val="24"/>
        </w:rPr>
        <w:t>s.Student</w:t>
      </w:r>
      <w:proofErr w:type="gramEnd"/>
      <w:r w:rsidRPr="00FE5BBD">
        <w:rPr>
          <w:sz w:val="24"/>
          <w:szCs w:val="24"/>
        </w:rPr>
        <w:t>_Name</w:t>
      </w:r>
      <w:proofErr w:type="spellEnd"/>
      <w:r w:rsidRPr="00FE5BBD">
        <w:rPr>
          <w:sz w:val="24"/>
          <w:szCs w:val="24"/>
        </w:rPr>
        <w:t xml:space="preserve">, </w:t>
      </w:r>
      <w:proofErr w:type="spellStart"/>
      <w:proofErr w:type="gramStart"/>
      <w:r w:rsidRPr="00FE5BBD">
        <w:rPr>
          <w:sz w:val="24"/>
          <w:szCs w:val="24"/>
        </w:rPr>
        <w:t>t.Teacher</w:t>
      </w:r>
      <w:proofErr w:type="gramEnd"/>
      <w:r w:rsidRPr="00FE5BBD">
        <w:rPr>
          <w:sz w:val="24"/>
          <w:szCs w:val="24"/>
        </w:rPr>
        <w:t>_Name</w:t>
      </w:r>
      <w:proofErr w:type="spellEnd"/>
    </w:p>
    <w:p w14:paraId="54715D39" w14:textId="77777777" w:rsidR="00FE5BBD" w:rsidRPr="00FE5BBD" w:rsidRDefault="00FE5BBD" w:rsidP="00FE5BBD">
      <w:pPr>
        <w:rPr>
          <w:sz w:val="24"/>
          <w:szCs w:val="24"/>
        </w:rPr>
      </w:pPr>
      <w:r w:rsidRPr="00FE5BBD">
        <w:rPr>
          <w:sz w:val="24"/>
          <w:szCs w:val="24"/>
        </w:rPr>
        <w:t>FROM Student s</w:t>
      </w:r>
    </w:p>
    <w:p w14:paraId="1C123843" w14:textId="77777777" w:rsidR="00FE5BBD" w:rsidRPr="00FE5BBD" w:rsidRDefault="00FE5BBD" w:rsidP="00FE5BBD">
      <w:pPr>
        <w:rPr>
          <w:sz w:val="24"/>
          <w:szCs w:val="24"/>
        </w:rPr>
      </w:pPr>
      <w:r w:rsidRPr="00FE5BBD">
        <w:rPr>
          <w:sz w:val="24"/>
          <w:szCs w:val="24"/>
        </w:rPr>
        <w:t>JOIN Class c</w:t>
      </w:r>
    </w:p>
    <w:p w14:paraId="0205330B" w14:textId="77777777" w:rsidR="00FE5BBD" w:rsidRPr="00FE5BBD" w:rsidRDefault="00FE5BBD" w:rsidP="00FE5BBD">
      <w:pPr>
        <w:rPr>
          <w:sz w:val="24"/>
          <w:szCs w:val="24"/>
        </w:rPr>
      </w:pPr>
      <w:r w:rsidRPr="00FE5BBD">
        <w:rPr>
          <w:sz w:val="24"/>
          <w:szCs w:val="24"/>
        </w:rPr>
        <w:t xml:space="preserve">ON </w:t>
      </w:r>
      <w:proofErr w:type="spellStart"/>
      <w:proofErr w:type="gramStart"/>
      <w:r w:rsidRPr="00FE5BBD">
        <w:rPr>
          <w:sz w:val="24"/>
          <w:szCs w:val="24"/>
        </w:rPr>
        <w:t>s.Class</w:t>
      </w:r>
      <w:proofErr w:type="gramEnd"/>
      <w:r w:rsidRPr="00FE5BBD">
        <w:rPr>
          <w:sz w:val="24"/>
          <w:szCs w:val="24"/>
        </w:rPr>
        <w:t>_ID</w:t>
      </w:r>
      <w:proofErr w:type="spellEnd"/>
      <w:r w:rsidRPr="00FE5BBD">
        <w:rPr>
          <w:sz w:val="24"/>
          <w:szCs w:val="24"/>
        </w:rPr>
        <w:t xml:space="preserve"> = </w:t>
      </w:r>
      <w:proofErr w:type="spellStart"/>
      <w:proofErr w:type="gramStart"/>
      <w:r w:rsidRPr="00FE5BBD">
        <w:rPr>
          <w:sz w:val="24"/>
          <w:szCs w:val="24"/>
        </w:rPr>
        <w:t>c.Class</w:t>
      </w:r>
      <w:proofErr w:type="gramEnd"/>
      <w:r w:rsidRPr="00FE5BBD">
        <w:rPr>
          <w:sz w:val="24"/>
          <w:szCs w:val="24"/>
        </w:rPr>
        <w:t>_ID</w:t>
      </w:r>
      <w:proofErr w:type="spellEnd"/>
    </w:p>
    <w:p w14:paraId="1C83D22A" w14:textId="77777777" w:rsidR="00FE5BBD" w:rsidRPr="00FE5BBD" w:rsidRDefault="00FE5BBD" w:rsidP="00FE5BBD">
      <w:pPr>
        <w:rPr>
          <w:sz w:val="24"/>
          <w:szCs w:val="24"/>
        </w:rPr>
      </w:pPr>
      <w:r w:rsidRPr="00FE5BBD">
        <w:rPr>
          <w:sz w:val="24"/>
          <w:szCs w:val="24"/>
        </w:rPr>
        <w:t>JOIN Teacher t</w:t>
      </w:r>
    </w:p>
    <w:p w14:paraId="3C83D779" w14:textId="08224C56" w:rsidR="00FE5BBD" w:rsidRPr="00FE5BBD" w:rsidRDefault="00FE5BBD" w:rsidP="00FE5BBD">
      <w:pPr>
        <w:rPr>
          <w:sz w:val="24"/>
          <w:szCs w:val="24"/>
        </w:rPr>
      </w:pPr>
      <w:r w:rsidRPr="00FE5BBD">
        <w:rPr>
          <w:sz w:val="24"/>
          <w:szCs w:val="24"/>
        </w:rPr>
        <w:t xml:space="preserve">ON </w:t>
      </w:r>
      <w:proofErr w:type="spellStart"/>
      <w:proofErr w:type="gramStart"/>
      <w:r w:rsidRPr="00FE5BBD">
        <w:rPr>
          <w:sz w:val="24"/>
          <w:szCs w:val="24"/>
        </w:rPr>
        <w:t>c.Teacher</w:t>
      </w:r>
      <w:proofErr w:type="gramEnd"/>
      <w:r w:rsidRPr="00FE5BBD">
        <w:rPr>
          <w:sz w:val="24"/>
          <w:szCs w:val="24"/>
        </w:rPr>
        <w:t>_ID</w:t>
      </w:r>
      <w:proofErr w:type="spellEnd"/>
      <w:r w:rsidRPr="00FE5BBD">
        <w:rPr>
          <w:sz w:val="24"/>
          <w:szCs w:val="24"/>
        </w:rPr>
        <w:t xml:space="preserve"> = </w:t>
      </w:r>
      <w:proofErr w:type="spellStart"/>
      <w:proofErr w:type="gramStart"/>
      <w:r w:rsidRPr="00FE5BBD">
        <w:rPr>
          <w:sz w:val="24"/>
          <w:szCs w:val="24"/>
        </w:rPr>
        <w:t>t.Teacher</w:t>
      </w:r>
      <w:proofErr w:type="gramEnd"/>
      <w:r w:rsidRPr="00FE5BBD">
        <w:rPr>
          <w:sz w:val="24"/>
          <w:szCs w:val="24"/>
        </w:rPr>
        <w:t>_ID</w:t>
      </w:r>
      <w:proofErr w:type="spellEnd"/>
      <w:r w:rsidRPr="00FE5BBD">
        <w:rPr>
          <w:sz w:val="24"/>
          <w:szCs w:val="24"/>
        </w:rPr>
        <w:t>;</w:t>
      </w:r>
    </w:p>
    <w:p w14:paraId="0A202BE2" w14:textId="77777777" w:rsidR="00FE5BBD" w:rsidRPr="00FE5BBD" w:rsidRDefault="00FE5BBD" w:rsidP="00FE5BBD">
      <w:pPr>
        <w:rPr>
          <w:b/>
          <w:bCs/>
          <w:sz w:val="24"/>
          <w:szCs w:val="24"/>
        </w:rPr>
      </w:pPr>
    </w:p>
    <w:p w14:paraId="6032B4EF" w14:textId="77777777" w:rsidR="00FE5BBD" w:rsidRDefault="00FE5BBD" w:rsidP="00FE5BBD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</w:p>
    <w:p w14:paraId="7BAF6410" w14:textId="3E7D18F1" w:rsidR="00FE5BBD" w:rsidRPr="00FE5BBD" w:rsidRDefault="00FE5BBD" w:rsidP="00FE5BBD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r w:rsidRPr="00FE5BBD">
        <w:rPr>
          <w:rFonts w:ascii="Times New Roman" w:hAnsi="Times New Roman" w:cs="Times New Roman"/>
          <w:color w:val="auto"/>
          <w:sz w:val="26"/>
          <w:szCs w:val="26"/>
        </w:rPr>
        <w:t>2 The following sub-query returns incorrect results due to a missing</w:t>
      </w:r>
    </w:p>
    <w:p w14:paraId="04DEB917" w14:textId="77777777" w:rsidR="00FE5BBD" w:rsidRDefault="00FE5BBD" w:rsidP="00FE5BBD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r w:rsidRPr="00FE5BBD">
        <w:rPr>
          <w:rFonts w:ascii="Times New Roman" w:hAnsi="Times New Roman" w:cs="Times New Roman"/>
          <w:color w:val="auto"/>
          <w:sz w:val="26"/>
          <w:szCs w:val="26"/>
        </w:rPr>
        <w:t xml:space="preserve">correlation. Debug and rewrite it correctly. </w:t>
      </w:r>
    </w:p>
    <w:p w14:paraId="4AAEED3F" w14:textId="77777777" w:rsidR="00FE5BBD" w:rsidRDefault="00FE5BBD" w:rsidP="00FE5BBD">
      <w:pPr>
        <w:rPr>
          <w:b/>
          <w:bCs/>
          <w:sz w:val="24"/>
          <w:szCs w:val="24"/>
        </w:rPr>
      </w:pPr>
      <w:r w:rsidRPr="00FE5BBD">
        <w:rPr>
          <w:b/>
          <w:bCs/>
          <w:sz w:val="24"/>
          <w:szCs w:val="24"/>
        </w:rPr>
        <w:t>DEBUGGING QUESTIONS</w:t>
      </w:r>
      <w:r>
        <w:rPr>
          <w:b/>
          <w:bCs/>
          <w:sz w:val="24"/>
          <w:szCs w:val="24"/>
        </w:rPr>
        <w:t>:</w:t>
      </w:r>
    </w:p>
    <w:p w14:paraId="60A8D82D" w14:textId="77777777" w:rsidR="00FE5BBD" w:rsidRPr="00FE5BBD" w:rsidRDefault="00FE5BBD" w:rsidP="00FE5BBD">
      <w:pPr>
        <w:rPr>
          <w:sz w:val="24"/>
          <w:szCs w:val="24"/>
        </w:rPr>
      </w:pPr>
      <w:r w:rsidRPr="00FE5BBD">
        <w:rPr>
          <w:sz w:val="24"/>
          <w:szCs w:val="24"/>
        </w:rPr>
        <w:t xml:space="preserve">SELECT </w:t>
      </w:r>
      <w:proofErr w:type="spellStart"/>
      <w:r w:rsidRPr="00FE5BBD">
        <w:rPr>
          <w:sz w:val="24"/>
          <w:szCs w:val="24"/>
        </w:rPr>
        <w:t>Emp_Name</w:t>
      </w:r>
      <w:proofErr w:type="spellEnd"/>
    </w:p>
    <w:p w14:paraId="487A2099" w14:textId="77777777" w:rsidR="00FE5BBD" w:rsidRPr="00FE5BBD" w:rsidRDefault="00FE5BBD" w:rsidP="00FE5BBD">
      <w:pPr>
        <w:rPr>
          <w:sz w:val="24"/>
          <w:szCs w:val="24"/>
        </w:rPr>
      </w:pPr>
      <w:r w:rsidRPr="00FE5BBD">
        <w:rPr>
          <w:sz w:val="24"/>
          <w:szCs w:val="24"/>
        </w:rPr>
        <w:t>FROM Employee</w:t>
      </w:r>
    </w:p>
    <w:p w14:paraId="104156CA" w14:textId="77777777" w:rsidR="00FE5BBD" w:rsidRPr="00FE5BBD" w:rsidRDefault="00FE5BBD" w:rsidP="00FE5BBD">
      <w:pPr>
        <w:rPr>
          <w:sz w:val="24"/>
          <w:szCs w:val="24"/>
        </w:rPr>
      </w:pPr>
      <w:r w:rsidRPr="00FE5BBD">
        <w:rPr>
          <w:sz w:val="24"/>
          <w:szCs w:val="24"/>
        </w:rPr>
        <w:t>WHERE Salary &gt;</w:t>
      </w:r>
    </w:p>
    <w:p w14:paraId="35AB489E" w14:textId="77777777" w:rsidR="00FE5BBD" w:rsidRPr="00FE5BBD" w:rsidRDefault="00FE5BBD" w:rsidP="00FE5BBD">
      <w:pPr>
        <w:rPr>
          <w:sz w:val="24"/>
          <w:szCs w:val="24"/>
        </w:rPr>
      </w:pPr>
      <w:r w:rsidRPr="00FE5BBD">
        <w:rPr>
          <w:sz w:val="24"/>
          <w:szCs w:val="24"/>
        </w:rPr>
        <w:t>(</w:t>
      </w:r>
    </w:p>
    <w:p w14:paraId="070DA8F3" w14:textId="77777777" w:rsidR="00FE5BBD" w:rsidRPr="00FE5BBD" w:rsidRDefault="00FE5BBD" w:rsidP="00FE5BBD">
      <w:pPr>
        <w:rPr>
          <w:sz w:val="24"/>
          <w:szCs w:val="24"/>
        </w:rPr>
      </w:pPr>
      <w:r w:rsidRPr="00FE5BBD">
        <w:rPr>
          <w:sz w:val="24"/>
          <w:szCs w:val="24"/>
        </w:rPr>
        <w:t>SELECT AVG(Salary)</w:t>
      </w:r>
    </w:p>
    <w:p w14:paraId="321713B2" w14:textId="77777777" w:rsidR="00FE5BBD" w:rsidRPr="00FE5BBD" w:rsidRDefault="00FE5BBD" w:rsidP="00FE5BBD">
      <w:pPr>
        <w:rPr>
          <w:sz w:val="24"/>
          <w:szCs w:val="24"/>
        </w:rPr>
      </w:pPr>
      <w:r w:rsidRPr="00FE5BBD">
        <w:rPr>
          <w:sz w:val="24"/>
          <w:szCs w:val="24"/>
        </w:rPr>
        <w:t>FROM Employee</w:t>
      </w:r>
    </w:p>
    <w:p w14:paraId="295CC789" w14:textId="3A5B6DF4" w:rsidR="00FE5BBD" w:rsidRPr="00FE5BBD" w:rsidRDefault="00FE5BBD" w:rsidP="00FE5BBD">
      <w:pPr>
        <w:rPr>
          <w:sz w:val="24"/>
          <w:szCs w:val="24"/>
        </w:rPr>
      </w:pPr>
      <w:r w:rsidRPr="00FE5BBD">
        <w:rPr>
          <w:sz w:val="24"/>
          <w:szCs w:val="24"/>
        </w:rPr>
        <w:t>);</w:t>
      </w:r>
    </w:p>
    <w:p w14:paraId="020383A8" w14:textId="77777777" w:rsidR="00FE5BBD" w:rsidRPr="00FE5BBD" w:rsidRDefault="00FE5BBD" w:rsidP="00FE5BBD">
      <w:pPr>
        <w:rPr>
          <w:b/>
          <w:bCs/>
          <w:sz w:val="24"/>
          <w:szCs w:val="24"/>
        </w:rPr>
      </w:pPr>
      <w:r w:rsidRPr="00FE5BBD">
        <w:rPr>
          <w:b/>
          <w:bCs/>
          <w:sz w:val="24"/>
          <w:szCs w:val="24"/>
        </w:rPr>
        <w:t>CORRECT QUERY</w:t>
      </w:r>
      <w:r>
        <w:rPr>
          <w:b/>
          <w:bCs/>
          <w:sz w:val="24"/>
          <w:szCs w:val="24"/>
        </w:rPr>
        <w:t>:</w:t>
      </w:r>
    </w:p>
    <w:p w14:paraId="71A7112F" w14:textId="77777777" w:rsidR="00FE5BBD" w:rsidRPr="00FE5BBD" w:rsidRDefault="00FE5BBD" w:rsidP="00FE5BBD">
      <w:r w:rsidRPr="00FE5BBD">
        <w:t xml:space="preserve">SELECT </w:t>
      </w:r>
      <w:proofErr w:type="spellStart"/>
      <w:proofErr w:type="gramStart"/>
      <w:r w:rsidRPr="00FE5BBD">
        <w:t>e.Emp</w:t>
      </w:r>
      <w:proofErr w:type="gramEnd"/>
      <w:r w:rsidRPr="00FE5BBD">
        <w:t>_Name</w:t>
      </w:r>
      <w:proofErr w:type="spellEnd"/>
    </w:p>
    <w:p w14:paraId="314B343B" w14:textId="77777777" w:rsidR="00FE5BBD" w:rsidRPr="00FE5BBD" w:rsidRDefault="00FE5BBD" w:rsidP="00FE5BBD">
      <w:r w:rsidRPr="00FE5BBD">
        <w:t>FROM Employee e</w:t>
      </w:r>
    </w:p>
    <w:p w14:paraId="2D1F9486" w14:textId="77777777" w:rsidR="00FE5BBD" w:rsidRPr="00FE5BBD" w:rsidRDefault="00FE5BBD" w:rsidP="00FE5BBD">
      <w:r w:rsidRPr="00FE5BBD">
        <w:t>WHERE Salary &gt;</w:t>
      </w:r>
    </w:p>
    <w:p w14:paraId="2F91B165" w14:textId="77777777" w:rsidR="00FE5BBD" w:rsidRPr="00FE5BBD" w:rsidRDefault="00FE5BBD" w:rsidP="00FE5BBD">
      <w:r w:rsidRPr="00FE5BBD">
        <w:t>(</w:t>
      </w:r>
    </w:p>
    <w:p w14:paraId="034F4BEF" w14:textId="77777777" w:rsidR="00FE5BBD" w:rsidRPr="00FE5BBD" w:rsidRDefault="00FE5BBD" w:rsidP="00FE5BBD">
      <w:r w:rsidRPr="00FE5BBD">
        <w:lastRenderedPageBreak/>
        <w:t>SELECT AVG(Salary)</w:t>
      </w:r>
    </w:p>
    <w:p w14:paraId="1420B3F1" w14:textId="77777777" w:rsidR="00FE5BBD" w:rsidRPr="00FE5BBD" w:rsidRDefault="00FE5BBD" w:rsidP="00FE5BBD">
      <w:r w:rsidRPr="00FE5BBD">
        <w:t>FROM Employee</w:t>
      </w:r>
    </w:p>
    <w:p w14:paraId="45A3ED29" w14:textId="77777777" w:rsidR="00FE5BBD" w:rsidRPr="00FE5BBD" w:rsidRDefault="00FE5BBD" w:rsidP="00FE5BBD">
      <w:r w:rsidRPr="00FE5BBD">
        <w:t xml:space="preserve">WHERE </w:t>
      </w:r>
      <w:proofErr w:type="spellStart"/>
      <w:r w:rsidRPr="00FE5BBD">
        <w:t>Dept_ID</w:t>
      </w:r>
      <w:proofErr w:type="spellEnd"/>
      <w:r w:rsidRPr="00FE5BBD">
        <w:t xml:space="preserve"> = </w:t>
      </w:r>
      <w:proofErr w:type="spellStart"/>
      <w:proofErr w:type="gramStart"/>
      <w:r w:rsidRPr="00FE5BBD">
        <w:t>e.Dept</w:t>
      </w:r>
      <w:proofErr w:type="gramEnd"/>
      <w:r w:rsidRPr="00FE5BBD">
        <w:t>_ID</w:t>
      </w:r>
      <w:proofErr w:type="spellEnd"/>
    </w:p>
    <w:p w14:paraId="3E973A93" w14:textId="3CCE08C0" w:rsidR="00FE5BBD" w:rsidRPr="00FE5BBD" w:rsidRDefault="00FE5BBD" w:rsidP="00FE5BBD">
      <w:r w:rsidRPr="00FE5BBD">
        <w:t>);</w:t>
      </w:r>
    </w:p>
    <w:p w14:paraId="6D86E64E" w14:textId="6A7D8F3E" w:rsidR="00FE5BBD" w:rsidRPr="00FE5BBD" w:rsidRDefault="00FE5BBD" w:rsidP="00FE5BBD">
      <w:pPr>
        <w:rPr>
          <w:rFonts w:ascii="Times New Roman" w:eastAsiaTheme="majorEastAsia" w:hAnsi="Times New Roman" w:cs="Times New Roman"/>
          <w:b/>
          <w:bCs/>
          <w:sz w:val="26"/>
          <w:szCs w:val="26"/>
        </w:rPr>
      </w:pPr>
      <w:r w:rsidRPr="00FE5BBD">
        <w:rPr>
          <w:rFonts w:ascii="Times New Roman" w:hAnsi="Times New Roman" w:cs="Times New Roman"/>
          <w:b/>
          <w:bCs/>
          <w:sz w:val="26"/>
          <w:szCs w:val="26"/>
        </w:rPr>
        <w:t>3 A given SQL view definition causes errors when queried. Identify</w:t>
      </w:r>
    </w:p>
    <w:p w14:paraId="6B3E2FC6" w14:textId="33D06D8B" w:rsidR="00FE5BBD" w:rsidRPr="00FE5BBD" w:rsidRDefault="00FE5BBD" w:rsidP="00FE5BBD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r w:rsidRPr="00FE5BBD">
        <w:rPr>
          <w:rFonts w:ascii="Times New Roman" w:hAnsi="Times New Roman" w:cs="Times New Roman"/>
          <w:color w:val="auto"/>
          <w:sz w:val="26"/>
          <w:szCs w:val="26"/>
        </w:rPr>
        <w:t xml:space="preserve">the issue and rewrite a correct and optimized view. </w:t>
      </w:r>
    </w:p>
    <w:p w14:paraId="6E23C4E3" w14:textId="77777777" w:rsidR="00FE5BBD" w:rsidRDefault="00FE5BBD" w:rsidP="00FE5BBD">
      <w:pPr>
        <w:rPr>
          <w:b/>
          <w:bCs/>
          <w:sz w:val="24"/>
          <w:szCs w:val="24"/>
        </w:rPr>
      </w:pPr>
      <w:r w:rsidRPr="00FE5BBD">
        <w:rPr>
          <w:b/>
          <w:bCs/>
          <w:sz w:val="24"/>
          <w:szCs w:val="24"/>
        </w:rPr>
        <w:t>DEBUGGING QUESTIONS</w:t>
      </w:r>
      <w:r>
        <w:rPr>
          <w:b/>
          <w:bCs/>
          <w:sz w:val="24"/>
          <w:szCs w:val="24"/>
        </w:rPr>
        <w:t>:</w:t>
      </w:r>
    </w:p>
    <w:p w14:paraId="211E6064" w14:textId="77777777" w:rsidR="00FE5BBD" w:rsidRPr="00FE5BBD" w:rsidRDefault="00FE5BBD" w:rsidP="00FE5BBD">
      <w:pPr>
        <w:rPr>
          <w:sz w:val="24"/>
          <w:szCs w:val="24"/>
        </w:rPr>
      </w:pPr>
      <w:r w:rsidRPr="00FE5BBD">
        <w:rPr>
          <w:sz w:val="24"/>
          <w:szCs w:val="24"/>
        </w:rPr>
        <w:t xml:space="preserve">CREATE VIEW </w:t>
      </w:r>
      <w:proofErr w:type="spellStart"/>
      <w:r w:rsidRPr="00FE5BBD">
        <w:rPr>
          <w:sz w:val="24"/>
          <w:szCs w:val="24"/>
        </w:rPr>
        <w:t>EmployeeView</w:t>
      </w:r>
      <w:proofErr w:type="spellEnd"/>
      <w:r w:rsidRPr="00FE5BBD">
        <w:rPr>
          <w:sz w:val="24"/>
          <w:szCs w:val="24"/>
        </w:rPr>
        <w:t xml:space="preserve"> AS</w:t>
      </w:r>
    </w:p>
    <w:p w14:paraId="256499B2" w14:textId="77777777" w:rsidR="00FE5BBD" w:rsidRPr="00FE5BBD" w:rsidRDefault="00FE5BBD" w:rsidP="00FE5BBD">
      <w:pPr>
        <w:rPr>
          <w:sz w:val="24"/>
          <w:szCs w:val="24"/>
        </w:rPr>
      </w:pPr>
      <w:r w:rsidRPr="00FE5BBD">
        <w:rPr>
          <w:sz w:val="24"/>
          <w:szCs w:val="24"/>
        </w:rPr>
        <w:t>SELECT *</w:t>
      </w:r>
    </w:p>
    <w:p w14:paraId="1F691270" w14:textId="77777777" w:rsidR="00FE5BBD" w:rsidRPr="00FE5BBD" w:rsidRDefault="00FE5BBD" w:rsidP="00FE5BBD">
      <w:pPr>
        <w:rPr>
          <w:sz w:val="24"/>
          <w:szCs w:val="24"/>
        </w:rPr>
      </w:pPr>
      <w:r w:rsidRPr="00FE5BBD">
        <w:rPr>
          <w:sz w:val="24"/>
          <w:szCs w:val="24"/>
        </w:rPr>
        <w:t>FROM Employee</w:t>
      </w:r>
    </w:p>
    <w:p w14:paraId="756C4159" w14:textId="1CF52530" w:rsidR="00FE5BBD" w:rsidRPr="00FE5BBD" w:rsidRDefault="00FE5BBD" w:rsidP="00FE5BBD">
      <w:pPr>
        <w:rPr>
          <w:sz w:val="24"/>
          <w:szCs w:val="24"/>
        </w:rPr>
      </w:pPr>
      <w:r w:rsidRPr="00FE5BBD">
        <w:rPr>
          <w:sz w:val="24"/>
          <w:szCs w:val="24"/>
        </w:rPr>
        <w:t xml:space="preserve">GROUP BY </w:t>
      </w:r>
      <w:proofErr w:type="spellStart"/>
      <w:r w:rsidRPr="00FE5BBD">
        <w:rPr>
          <w:sz w:val="24"/>
          <w:szCs w:val="24"/>
        </w:rPr>
        <w:t>Dept_ID</w:t>
      </w:r>
      <w:proofErr w:type="spellEnd"/>
      <w:r w:rsidRPr="00FE5BBD">
        <w:rPr>
          <w:sz w:val="24"/>
          <w:szCs w:val="24"/>
        </w:rPr>
        <w:t>;</w:t>
      </w:r>
    </w:p>
    <w:p w14:paraId="5BDE715D" w14:textId="77777777" w:rsidR="00FE5BBD" w:rsidRDefault="00FE5BBD" w:rsidP="00FE5BBD">
      <w:pPr>
        <w:rPr>
          <w:b/>
          <w:bCs/>
          <w:sz w:val="24"/>
          <w:szCs w:val="24"/>
        </w:rPr>
      </w:pPr>
      <w:r w:rsidRPr="00FE5BBD">
        <w:rPr>
          <w:b/>
          <w:bCs/>
          <w:sz w:val="24"/>
          <w:szCs w:val="24"/>
        </w:rPr>
        <w:t>CORRECT QUERY</w:t>
      </w:r>
      <w:r>
        <w:rPr>
          <w:b/>
          <w:bCs/>
          <w:sz w:val="24"/>
          <w:szCs w:val="24"/>
        </w:rPr>
        <w:t>:</w:t>
      </w:r>
    </w:p>
    <w:p w14:paraId="40452AEC" w14:textId="77777777" w:rsidR="00FE5BBD" w:rsidRPr="00FE5BBD" w:rsidRDefault="00FE5BBD" w:rsidP="00FE5BBD">
      <w:pPr>
        <w:rPr>
          <w:sz w:val="24"/>
          <w:szCs w:val="24"/>
        </w:rPr>
      </w:pPr>
      <w:r w:rsidRPr="00FE5BBD">
        <w:rPr>
          <w:sz w:val="24"/>
          <w:szCs w:val="24"/>
        </w:rPr>
        <w:t xml:space="preserve">CREATE VIEW </w:t>
      </w:r>
      <w:proofErr w:type="spellStart"/>
      <w:r w:rsidRPr="00FE5BBD">
        <w:rPr>
          <w:sz w:val="24"/>
          <w:szCs w:val="24"/>
        </w:rPr>
        <w:t>EmployeeView</w:t>
      </w:r>
      <w:proofErr w:type="spellEnd"/>
      <w:r w:rsidRPr="00FE5BBD">
        <w:rPr>
          <w:sz w:val="24"/>
          <w:szCs w:val="24"/>
        </w:rPr>
        <w:t xml:space="preserve"> AS</w:t>
      </w:r>
    </w:p>
    <w:p w14:paraId="388C6D10" w14:textId="77777777" w:rsidR="00FE5BBD" w:rsidRPr="00FE5BBD" w:rsidRDefault="00FE5BBD" w:rsidP="00FE5BBD">
      <w:pPr>
        <w:rPr>
          <w:sz w:val="24"/>
          <w:szCs w:val="24"/>
        </w:rPr>
      </w:pPr>
      <w:r w:rsidRPr="00FE5BBD">
        <w:rPr>
          <w:sz w:val="24"/>
          <w:szCs w:val="24"/>
        </w:rPr>
        <w:t xml:space="preserve">SELECT </w:t>
      </w:r>
      <w:proofErr w:type="spellStart"/>
      <w:r w:rsidRPr="00FE5BBD">
        <w:rPr>
          <w:sz w:val="24"/>
          <w:szCs w:val="24"/>
        </w:rPr>
        <w:t>Dept_ID</w:t>
      </w:r>
      <w:proofErr w:type="spellEnd"/>
      <w:r w:rsidRPr="00FE5BBD">
        <w:rPr>
          <w:sz w:val="24"/>
          <w:szCs w:val="24"/>
        </w:rPr>
        <w:t>,</w:t>
      </w:r>
    </w:p>
    <w:p w14:paraId="7E40C3AB" w14:textId="77777777" w:rsidR="00FE5BBD" w:rsidRPr="00FE5BBD" w:rsidRDefault="00FE5BBD" w:rsidP="00FE5BBD">
      <w:pPr>
        <w:rPr>
          <w:sz w:val="24"/>
          <w:szCs w:val="24"/>
        </w:rPr>
      </w:pPr>
      <w:r w:rsidRPr="00FE5BBD">
        <w:rPr>
          <w:sz w:val="24"/>
          <w:szCs w:val="24"/>
        </w:rPr>
        <w:t xml:space="preserve">AVG(Salary) AS </w:t>
      </w:r>
      <w:proofErr w:type="spellStart"/>
      <w:r w:rsidRPr="00FE5BBD">
        <w:rPr>
          <w:sz w:val="24"/>
          <w:szCs w:val="24"/>
        </w:rPr>
        <w:t>AverageSalary</w:t>
      </w:r>
      <w:proofErr w:type="spellEnd"/>
    </w:p>
    <w:p w14:paraId="159F748E" w14:textId="77777777" w:rsidR="00FE5BBD" w:rsidRPr="00FE5BBD" w:rsidRDefault="00FE5BBD" w:rsidP="00FE5BBD">
      <w:pPr>
        <w:rPr>
          <w:sz w:val="24"/>
          <w:szCs w:val="24"/>
        </w:rPr>
      </w:pPr>
      <w:r w:rsidRPr="00FE5BBD">
        <w:rPr>
          <w:sz w:val="24"/>
          <w:szCs w:val="24"/>
        </w:rPr>
        <w:t>FROM Employee</w:t>
      </w:r>
    </w:p>
    <w:p w14:paraId="38F8A496" w14:textId="214721C3" w:rsidR="00FE5BBD" w:rsidRPr="00FE5BBD" w:rsidRDefault="00FE5BBD" w:rsidP="00FE5BBD">
      <w:pPr>
        <w:rPr>
          <w:sz w:val="24"/>
          <w:szCs w:val="24"/>
        </w:rPr>
      </w:pPr>
      <w:r w:rsidRPr="00FE5BBD">
        <w:rPr>
          <w:sz w:val="24"/>
          <w:szCs w:val="24"/>
        </w:rPr>
        <w:t xml:space="preserve">GROUP BY </w:t>
      </w:r>
      <w:proofErr w:type="spellStart"/>
      <w:r w:rsidRPr="00FE5BBD">
        <w:rPr>
          <w:sz w:val="24"/>
          <w:szCs w:val="24"/>
        </w:rPr>
        <w:t>Dept_ID</w:t>
      </w:r>
      <w:proofErr w:type="spellEnd"/>
      <w:r w:rsidRPr="00FE5BBD">
        <w:rPr>
          <w:sz w:val="24"/>
          <w:szCs w:val="24"/>
        </w:rPr>
        <w:t>;</w:t>
      </w:r>
    </w:p>
    <w:p w14:paraId="418388CC" w14:textId="77777777" w:rsidR="00FE5BBD" w:rsidRDefault="00FE5BBD" w:rsidP="00FE5BBD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</w:p>
    <w:p w14:paraId="4BBBBF6E" w14:textId="55E15B97" w:rsidR="00FE5BBD" w:rsidRPr="00FE5BBD" w:rsidRDefault="00FE5BBD" w:rsidP="00FE5BBD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r w:rsidRPr="00FE5BBD">
        <w:rPr>
          <w:rFonts w:ascii="Times New Roman" w:hAnsi="Times New Roman" w:cs="Times New Roman"/>
          <w:color w:val="auto"/>
          <w:sz w:val="26"/>
          <w:szCs w:val="26"/>
        </w:rPr>
        <w:t>4 Debug the given relational algebra expression that produces</w:t>
      </w:r>
    </w:p>
    <w:p w14:paraId="7CABCC94" w14:textId="503D7326" w:rsidR="00FE5BBD" w:rsidRPr="00FE5BBD" w:rsidRDefault="00FE5BBD" w:rsidP="00FE5BBD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r w:rsidRPr="00FE5BBD">
        <w:rPr>
          <w:rFonts w:ascii="Times New Roman" w:hAnsi="Times New Roman" w:cs="Times New Roman"/>
          <w:color w:val="auto"/>
          <w:sz w:val="26"/>
          <w:szCs w:val="26"/>
        </w:rPr>
        <w:t xml:space="preserve">incorrect output for a natural join operation. </w:t>
      </w:r>
    </w:p>
    <w:p w14:paraId="78D71E88" w14:textId="77777777" w:rsidR="00FE5BBD" w:rsidRDefault="00FE5BBD" w:rsidP="00FE5BBD">
      <w:pPr>
        <w:rPr>
          <w:b/>
          <w:bCs/>
          <w:sz w:val="24"/>
          <w:szCs w:val="24"/>
        </w:rPr>
      </w:pPr>
      <w:r w:rsidRPr="00FE5BBD">
        <w:rPr>
          <w:b/>
          <w:bCs/>
          <w:sz w:val="24"/>
          <w:szCs w:val="24"/>
        </w:rPr>
        <w:t>DEBUGGING QUESTIONS</w:t>
      </w:r>
      <w:r>
        <w:rPr>
          <w:b/>
          <w:bCs/>
          <w:sz w:val="24"/>
          <w:szCs w:val="24"/>
        </w:rPr>
        <w:t>:</w:t>
      </w:r>
    </w:p>
    <w:p w14:paraId="7771A47F" w14:textId="2C67F016" w:rsidR="00FE5BBD" w:rsidRPr="00FE5BBD" w:rsidRDefault="00FE5BBD" w:rsidP="00FE5BBD">
      <w:pPr>
        <w:rPr>
          <w:sz w:val="24"/>
          <w:szCs w:val="24"/>
        </w:rPr>
      </w:pPr>
      <w:r w:rsidRPr="00FE5BBD">
        <w:rPr>
          <w:sz w:val="24"/>
          <w:szCs w:val="24"/>
        </w:rPr>
        <w:t xml:space="preserve">π </w:t>
      </w:r>
      <w:proofErr w:type="spellStart"/>
      <w:r w:rsidRPr="00FE5BBD">
        <w:rPr>
          <w:sz w:val="24"/>
          <w:szCs w:val="24"/>
        </w:rPr>
        <w:t>Student_Name</w:t>
      </w:r>
      <w:proofErr w:type="spellEnd"/>
      <w:r w:rsidRPr="00FE5BBD">
        <w:rPr>
          <w:sz w:val="24"/>
          <w:szCs w:val="24"/>
        </w:rPr>
        <w:t xml:space="preserve"> (Student × Course)</w:t>
      </w:r>
    </w:p>
    <w:p w14:paraId="7FAFD280" w14:textId="77777777" w:rsidR="00FE5BBD" w:rsidRDefault="00FE5BBD" w:rsidP="00FE5BBD">
      <w:pPr>
        <w:rPr>
          <w:b/>
          <w:bCs/>
          <w:sz w:val="24"/>
          <w:szCs w:val="24"/>
        </w:rPr>
      </w:pPr>
      <w:r w:rsidRPr="00FE5BBD">
        <w:rPr>
          <w:b/>
          <w:bCs/>
          <w:sz w:val="24"/>
          <w:szCs w:val="24"/>
        </w:rPr>
        <w:t>CORRECT QUERY</w:t>
      </w:r>
      <w:r>
        <w:rPr>
          <w:b/>
          <w:bCs/>
          <w:sz w:val="24"/>
          <w:szCs w:val="24"/>
        </w:rPr>
        <w:t>:</w:t>
      </w:r>
    </w:p>
    <w:p w14:paraId="60D7E23F" w14:textId="77777777" w:rsidR="00FE5BBD" w:rsidRPr="00FE5BBD" w:rsidRDefault="00FE5BBD" w:rsidP="00FE5BBD">
      <w:pPr>
        <w:rPr>
          <w:sz w:val="24"/>
          <w:szCs w:val="24"/>
        </w:rPr>
      </w:pPr>
      <w:r w:rsidRPr="00FE5BBD">
        <w:rPr>
          <w:sz w:val="24"/>
          <w:szCs w:val="24"/>
        </w:rPr>
        <w:t xml:space="preserve">π </w:t>
      </w:r>
      <w:proofErr w:type="spellStart"/>
      <w:r w:rsidRPr="00FE5BBD">
        <w:rPr>
          <w:sz w:val="24"/>
          <w:szCs w:val="24"/>
        </w:rPr>
        <w:t>Student_Name</w:t>
      </w:r>
      <w:proofErr w:type="spellEnd"/>
    </w:p>
    <w:p w14:paraId="7DB5B0AC" w14:textId="550F6DCB" w:rsidR="00FE5BBD" w:rsidRPr="00FE5BBD" w:rsidRDefault="00FE5BBD" w:rsidP="00FE5BBD">
      <w:pPr>
        <w:rPr>
          <w:sz w:val="24"/>
          <w:szCs w:val="24"/>
        </w:rPr>
      </w:pPr>
      <w:r w:rsidRPr="00FE5BBD">
        <w:rPr>
          <w:sz w:val="24"/>
          <w:szCs w:val="24"/>
        </w:rPr>
        <w:t xml:space="preserve">(Student </w:t>
      </w:r>
      <w:r w:rsidRPr="00FE5BBD">
        <w:rPr>
          <w:rFonts w:ascii="Cambria Math" w:hAnsi="Cambria Math" w:cs="Cambria Math"/>
          <w:sz w:val="24"/>
          <w:szCs w:val="24"/>
        </w:rPr>
        <w:t>⋈</w:t>
      </w:r>
      <w:r w:rsidRPr="00FE5BBD">
        <w:rPr>
          <w:sz w:val="24"/>
          <w:szCs w:val="24"/>
        </w:rPr>
        <w:t xml:space="preserve"> Enrollment </w:t>
      </w:r>
      <w:r w:rsidRPr="00FE5BBD">
        <w:rPr>
          <w:rFonts w:ascii="Cambria Math" w:hAnsi="Cambria Math" w:cs="Cambria Math"/>
          <w:sz w:val="24"/>
          <w:szCs w:val="24"/>
        </w:rPr>
        <w:t>⋈</w:t>
      </w:r>
      <w:r w:rsidRPr="00FE5BBD">
        <w:rPr>
          <w:sz w:val="24"/>
          <w:szCs w:val="24"/>
        </w:rPr>
        <w:t xml:space="preserve"> Course)</w:t>
      </w:r>
    </w:p>
    <w:p w14:paraId="0F7439B9" w14:textId="77777777" w:rsidR="00FE5BBD" w:rsidRDefault="00FE5BBD" w:rsidP="00FE5BBD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</w:p>
    <w:p w14:paraId="65D44000" w14:textId="6D451CF1" w:rsidR="00FE5BBD" w:rsidRPr="00FE5BBD" w:rsidRDefault="00FE5BBD" w:rsidP="00FE5BBD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r w:rsidRPr="00FE5BBD">
        <w:rPr>
          <w:rFonts w:ascii="Times New Roman" w:hAnsi="Times New Roman" w:cs="Times New Roman"/>
          <w:color w:val="auto"/>
          <w:sz w:val="26"/>
          <w:szCs w:val="26"/>
        </w:rPr>
        <w:t>5 The SQL query below violates referential integrity. Identify the</w:t>
      </w:r>
    </w:p>
    <w:p w14:paraId="1AA8321E" w14:textId="6FBB4DAD" w:rsidR="00FE5BBD" w:rsidRPr="00FE5BBD" w:rsidRDefault="00FE5BBD" w:rsidP="00FE5BBD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r w:rsidRPr="00FE5BBD">
        <w:rPr>
          <w:rFonts w:ascii="Times New Roman" w:hAnsi="Times New Roman" w:cs="Times New Roman"/>
          <w:color w:val="auto"/>
          <w:sz w:val="26"/>
          <w:szCs w:val="26"/>
        </w:rPr>
        <w:t xml:space="preserve">violation and modify the statements to enforce proper constraints. </w:t>
      </w:r>
    </w:p>
    <w:p w14:paraId="1AB6F7B6" w14:textId="77777777" w:rsidR="00FE5BBD" w:rsidRDefault="00FE5BBD" w:rsidP="00FE5BBD">
      <w:pPr>
        <w:rPr>
          <w:b/>
          <w:bCs/>
          <w:sz w:val="24"/>
          <w:szCs w:val="24"/>
        </w:rPr>
      </w:pPr>
      <w:r w:rsidRPr="00FE5BBD">
        <w:rPr>
          <w:b/>
          <w:bCs/>
          <w:sz w:val="24"/>
          <w:szCs w:val="24"/>
        </w:rPr>
        <w:t>DEBUGGING QUESTIONS</w:t>
      </w:r>
      <w:r>
        <w:rPr>
          <w:b/>
          <w:bCs/>
          <w:sz w:val="24"/>
          <w:szCs w:val="24"/>
        </w:rPr>
        <w:t>:</w:t>
      </w:r>
    </w:p>
    <w:p w14:paraId="12156A17" w14:textId="77777777" w:rsidR="00026019" w:rsidRPr="00026019" w:rsidRDefault="00026019" w:rsidP="00026019">
      <w:pPr>
        <w:rPr>
          <w:sz w:val="24"/>
          <w:szCs w:val="24"/>
        </w:rPr>
      </w:pPr>
      <w:r w:rsidRPr="00026019">
        <w:rPr>
          <w:sz w:val="24"/>
          <w:szCs w:val="24"/>
        </w:rPr>
        <w:t>INSERT INTO Employee</w:t>
      </w:r>
    </w:p>
    <w:p w14:paraId="544ADD49" w14:textId="5A93A6C8" w:rsidR="00026019" w:rsidRPr="00026019" w:rsidRDefault="00026019" w:rsidP="00026019">
      <w:pPr>
        <w:rPr>
          <w:sz w:val="24"/>
          <w:szCs w:val="24"/>
        </w:rPr>
      </w:pPr>
      <w:proofErr w:type="gramStart"/>
      <w:r w:rsidRPr="00026019">
        <w:rPr>
          <w:sz w:val="24"/>
          <w:szCs w:val="24"/>
        </w:rPr>
        <w:t>VALUES(</w:t>
      </w:r>
      <w:proofErr w:type="gramEnd"/>
      <w:r w:rsidRPr="00026019">
        <w:rPr>
          <w:sz w:val="24"/>
          <w:szCs w:val="24"/>
        </w:rPr>
        <w:t>101,'Hari',5);</w:t>
      </w:r>
    </w:p>
    <w:p w14:paraId="172B87EA" w14:textId="77777777" w:rsidR="00FE5BBD" w:rsidRDefault="00FE5BBD" w:rsidP="00FE5BBD">
      <w:pPr>
        <w:rPr>
          <w:b/>
          <w:bCs/>
          <w:sz w:val="24"/>
          <w:szCs w:val="24"/>
        </w:rPr>
      </w:pPr>
      <w:r w:rsidRPr="00FE5BBD">
        <w:rPr>
          <w:b/>
          <w:bCs/>
          <w:sz w:val="24"/>
          <w:szCs w:val="24"/>
        </w:rPr>
        <w:t>CORRECT QUERY</w:t>
      </w:r>
      <w:r>
        <w:rPr>
          <w:b/>
          <w:bCs/>
          <w:sz w:val="24"/>
          <w:szCs w:val="24"/>
        </w:rPr>
        <w:t>:</w:t>
      </w:r>
    </w:p>
    <w:p w14:paraId="6FBC807C" w14:textId="77777777" w:rsidR="00026019" w:rsidRPr="00026019" w:rsidRDefault="00026019" w:rsidP="00026019">
      <w:pPr>
        <w:pStyle w:val="Heading3"/>
        <w:rPr>
          <w:rFonts w:ascii="Times New Roman" w:hAnsi="Times New Roman" w:cs="Times New Roman"/>
          <w:b w:val="0"/>
          <w:bCs w:val="0"/>
          <w:color w:val="auto"/>
          <w:sz w:val="26"/>
          <w:szCs w:val="26"/>
        </w:rPr>
      </w:pPr>
      <w:r w:rsidRPr="00026019">
        <w:rPr>
          <w:rFonts w:ascii="Times New Roman" w:hAnsi="Times New Roman" w:cs="Times New Roman"/>
          <w:b w:val="0"/>
          <w:bCs w:val="0"/>
          <w:color w:val="auto"/>
          <w:sz w:val="26"/>
          <w:szCs w:val="26"/>
        </w:rPr>
        <w:t>INSERT INTO Department</w:t>
      </w:r>
    </w:p>
    <w:p w14:paraId="08EF23DE" w14:textId="77507659" w:rsidR="00026019" w:rsidRPr="00026019" w:rsidRDefault="00026019" w:rsidP="00026019">
      <w:pPr>
        <w:pStyle w:val="Heading3"/>
        <w:rPr>
          <w:rFonts w:ascii="Times New Roman" w:hAnsi="Times New Roman" w:cs="Times New Roman"/>
          <w:b w:val="0"/>
          <w:bCs w:val="0"/>
          <w:color w:val="auto"/>
          <w:sz w:val="26"/>
          <w:szCs w:val="26"/>
        </w:rPr>
      </w:pPr>
      <w:r w:rsidRPr="00026019">
        <w:rPr>
          <w:rFonts w:ascii="Times New Roman" w:hAnsi="Times New Roman" w:cs="Times New Roman"/>
          <w:b w:val="0"/>
          <w:bCs w:val="0"/>
          <w:color w:val="auto"/>
          <w:sz w:val="26"/>
          <w:szCs w:val="26"/>
        </w:rPr>
        <w:t>VALUES(5,'IT');</w:t>
      </w:r>
    </w:p>
    <w:p w14:paraId="593FA1DC" w14:textId="77777777" w:rsidR="00026019" w:rsidRPr="00026019" w:rsidRDefault="00026019" w:rsidP="00026019">
      <w:pPr>
        <w:pStyle w:val="Heading3"/>
        <w:rPr>
          <w:rFonts w:ascii="Times New Roman" w:hAnsi="Times New Roman" w:cs="Times New Roman"/>
          <w:b w:val="0"/>
          <w:bCs w:val="0"/>
          <w:color w:val="auto"/>
          <w:sz w:val="26"/>
          <w:szCs w:val="26"/>
        </w:rPr>
      </w:pPr>
      <w:r w:rsidRPr="00026019">
        <w:rPr>
          <w:rFonts w:ascii="Times New Roman" w:hAnsi="Times New Roman" w:cs="Times New Roman"/>
          <w:b w:val="0"/>
          <w:bCs w:val="0"/>
          <w:color w:val="auto"/>
          <w:sz w:val="26"/>
          <w:szCs w:val="26"/>
        </w:rPr>
        <w:t>INSERT INTO Employee</w:t>
      </w:r>
    </w:p>
    <w:p w14:paraId="3583C205" w14:textId="7931672F" w:rsidR="00FE5BBD" w:rsidRPr="00026019" w:rsidRDefault="00026019" w:rsidP="00026019">
      <w:pPr>
        <w:pStyle w:val="Heading3"/>
        <w:rPr>
          <w:rFonts w:ascii="Times New Roman" w:hAnsi="Times New Roman" w:cs="Times New Roman"/>
          <w:b w:val="0"/>
          <w:bCs w:val="0"/>
          <w:color w:val="auto"/>
          <w:sz w:val="26"/>
          <w:szCs w:val="26"/>
        </w:rPr>
      </w:pPr>
      <w:proofErr w:type="gramStart"/>
      <w:r w:rsidRPr="00026019">
        <w:rPr>
          <w:rFonts w:ascii="Times New Roman" w:hAnsi="Times New Roman" w:cs="Times New Roman"/>
          <w:b w:val="0"/>
          <w:bCs w:val="0"/>
          <w:color w:val="auto"/>
          <w:sz w:val="26"/>
          <w:szCs w:val="26"/>
        </w:rPr>
        <w:t>VALUES(</w:t>
      </w:r>
      <w:proofErr w:type="gramEnd"/>
      <w:r w:rsidRPr="00026019">
        <w:rPr>
          <w:rFonts w:ascii="Times New Roman" w:hAnsi="Times New Roman" w:cs="Times New Roman"/>
          <w:b w:val="0"/>
          <w:bCs w:val="0"/>
          <w:color w:val="auto"/>
          <w:sz w:val="26"/>
          <w:szCs w:val="26"/>
        </w:rPr>
        <w:t>101,'Hari',5);</w:t>
      </w:r>
    </w:p>
    <w:p w14:paraId="419774E0" w14:textId="31697394" w:rsidR="00FE5BBD" w:rsidRPr="00FE5BBD" w:rsidRDefault="00FE5BBD" w:rsidP="00FE5BBD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r w:rsidRPr="00FE5BBD">
        <w:rPr>
          <w:rFonts w:ascii="Times New Roman" w:hAnsi="Times New Roman" w:cs="Times New Roman"/>
          <w:color w:val="auto"/>
          <w:sz w:val="26"/>
          <w:szCs w:val="26"/>
        </w:rPr>
        <w:t>6 Given an inefficient SQL query with nested loops, rewrite it using</w:t>
      </w:r>
    </w:p>
    <w:p w14:paraId="6A6B9641" w14:textId="5F08DA53" w:rsidR="00FE5BBD" w:rsidRPr="00FE5BBD" w:rsidRDefault="00FE5BBD" w:rsidP="00FE5BBD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r w:rsidRPr="00FE5BBD">
        <w:rPr>
          <w:rFonts w:ascii="Times New Roman" w:hAnsi="Times New Roman" w:cs="Times New Roman"/>
          <w:color w:val="auto"/>
          <w:sz w:val="26"/>
          <w:szCs w:val="26"/>
        </w:rPr>
        <w:t xml:space="preserve">JOIN to optimize performance. </w:t>
      </w:r>
    </w:p>
    <w:p w14:paraId="28630240" w14:textId="77777777" w:rsidR="00FE5BBD" w:rsidRDefault="00FE5BBD" w:rsidP="00FE5BBD">
      <w:pPr>
        <w:rPr>
          <w:b/>
          <w:bCs/>
          <w:sz w:val="24"/>
          <w:szCs w:val="24"/>
        </w:rPr>
      </w:pPr>
      <w:r w:rsidRPr="00FE5BBD">
        <w:rPr>
          <w:b/>
          <w:bCs/>
          <w:sz w:val="24"/>
          <w:szCs w:val="24"/>
        </w:rPr>
        <w:t>DEBUGGING QUESTIONS</w:t>
      </w:r>
      <w:r>
        <w:rPr>
          <w:b/>
          <w:bCs/>
          <w:sz w:val="24"/>
          <w:szCs w:val="24"/>
        </w:rPr>
        <w:t>:</w:t>
      </w:r>
    </w:p>
    <w:p w14:paraId="7DABE788" w14:textId="77777777" w:rsidR="00026019" w:rsidRPr="00026019" w:rsidRDefault="00026019" w:rsidP="00026019">
      <w:pPr>
        <w:rPr>
          <w:sz w:val="24"/>
          <w:szCs w:val="24"/>
        </w:rPr>
      </w:pPr>
      <w:r w:rsidRPr="00026019">
        <w:rPr>
          <w:sz w:val="24"/>
          <w:szCs w:val="24"/>
        </w:rPr>
        <w:t xml:space="preserve">SELECT </w:t>
      </w:r>
      <w:proofErr w:type="spellStart"/>
      <w:r w:rsidRPr="00026019">
        <w:rPr>
          <w:sz w:val="24"/>
          <w:szCs w:val="24"/>
        </w:rPr>
        <w:t>Student_Name</w:t>
      </w:r>
      <w:proofErr w:type="spellEnd"/>
    </w:p>
    <w:p w14:paraId="46DE4830" w14:textId="77777777" w:rsidR="00026019" w:rsidRPr="00026019" w:rsidRDefault="00026019" w:rsidP="00026019">
      <w:pPr>
        <w:rPr>
          <w:sz w:val="24"/>
          <w:szCs w:val="24"/>
        </w:rPr>
      </w:pPr>
      <w:r w:rsidRPr="00026019">
        <w:rPr>
          <w:sz w:val="24"/>
          <w:szCs w:val="24"/>
        </w:rPr>
        <w:t>FROM Student</w:t>
      </w:r>
    </w:p>
    <w:p w14:paraId="588435F9" w14:textId="77777777" w:rsidR="00026019" w:rsidRPr="00026019" w:rsidRDefault="00026019" w:rsidP="00026019">
      <w:pPr>
        <w:rPr>
          <w:sz w:val="24"/>
          <w:szCs w:val="24"/>
        </w:rPr>
      </w:pPr>
      <w:r w:rsidRPr="00026019">
        <w:rPr>
          <w:sz w:val="24"/>
          <w:szCs w:val="24"/>
        </w:rPr>
        <w:t xml:space="preserve">WHERE </w:t>
      </w:r>
      <w:proofErr w:type="spellStart"/>
      <w:r w:rsidRPr="00026019">
        <w:rPr>
          <w:sz w:val="24"/>
          <w:szCs w:val="24"/>
        </w:rPr>
        <w:t>Class_ID</w:t>
      </w:r>
      <w:proofErr w:type="spellEnd"/>
      <w:r w:rsidRPr="00026019">
        <w:rPr>
          <w:sz w:val="24"/>
          <w:szCs w:val="24"/>
        </w:rPr>
        <w:t xml:space="preserve"> IN</w:t>
      </w:r>
    </w:p>
    <w:p w14:paraId="631777CF" w14:textId="77777777" w:rsidR="00026019" w:rsidRPr="00026019" w:rsidRDefault="00026019" w:rsidP="00026019">
      <w:pPr>
        <w:rPr>
          <w:sz w:val="24"/>
          <w:szCs w:val="24"/>
        </w:rPr>
      </w:pPr>
      <w:r w:rsidRPr="00026019">
        <w:rPr>
          <w:sz w:val="24"/>
          <w:szCs w:val="24"/>
        </w:rPr>
        <w:t>(</w:t>
      </w:r>
    </w:p>
    <w:p w14:paraId="165C1EB0" w14:textId="77777777" w:rsidR="00026019" w:rsidRPr="00026019" w:rsidRDefault="00026019" w:rsidP="00026019">
      <w:pPr>
        <w:rPr>
          <w:sz w:val="24"/>
          <w:szCs w:val="24"/>
        </w:rPr>
      </w:pPr>
      <w:r w:rsidRPr="00026019">
        <w:rPr>
          <w:sz w:val="24"/>
          <w:szCs w:val="24"/>
        </w:rPr>
        <w:t xml:space="preserve">SELECT </w:t>
      </w:r>
      <w:proofErr w:type="spellStart"/>
      <w:r w:rsidRPr="00026019">
        <w:rPr>
          <w:sz w:val="24"/>
          <w:szCs w:val="24"/>
        </w:rPr>
        <w:t>Class_ID</w:t>
      </w:r>
      <w:proofErr w:type="spellEnd"/>
    </w:p>
    <w:p w14:paraId="6711FB49" w14:textId="77777777" w:rsidR="00026019" w:rsidRPr="00026019" w:rsidRDefault="00026019" w:rsidP="00026019">
      <w:pPr>
        <w:rPr>
          <w:sz w:val="24"/>
          <w:szCs w:val="24"/>
        </w:rPr>
      </w:pPr>
      <w:r w:rsidRPr="00026019">
        <w:rPr>
          <w:sz w:val="24"/>
          <w:szCs w:val="24"/>
        </w:rPr>
        <w:t>FROM Class</w:t>
      </w:r>
    </w:p>
    <w:p w14:paraId="37E205F3" w14:textId="77777777" w:rsidR="00026019" w:rsidRPr="00026019" w:rsidRDefault="00026019" w:rsidP="00026019">
      <w:pPr>
        <w:rPr>
          <w:sz w:val="24"/>
          <w:szCs w:val="24"/>
        </w:rPr>
      </w:pPr>
      <w:r w:rsidRPr="00026019">
        <w:rPr>
          <w:sz w:val="24"/>
          <w:szCs w:val="24"/>
        </w:rPr>
        <w:t xml:space="preserve">WHERE </w:t>
      </w:r>
      <w:proofErr w:type="spellStart"/>
      <w:r w:rsidRPr="00026019">
        <w:rPr>
          <w:sz w:val="24"/>
          <w:szCs w:val="24"/>
        </w:rPr>
        <w:t>Teacher_ID</w:t>
      </w:r>
      <w:proofErr w:type="spellEnd"/>
      <w:r w:rsidRPr="00026019">
        <w:rPr>
          <w:sz w:val="24"/>
          <w:szCs w:val="24"/>
        </w:rPr>
        <w:t>=101</w:t>
      </w:r>
    </w:p>
    <w:p w14:paraId="7B933F95" w14:textId="750AFA5D" w:rsidR="00026019" w:rsidRPr="00026019" w:rsidRDefault="00026019" w:rsidP="00026019">
      <w:pPr>
        <w:rPr>
          <w:sz w:val="24"/>
          <w:szCs w:val="24"/>
        </w:rPr>
      </w:pPr>
      <w:r w:rsidRPr="00026019">
        <w:rPr>
          <w:sz w:val="24"/>
          <w:szCs w:val="24"/>
        </w:rPr>
        <w:t>);</w:t>
      </w:r>
    </w:p>
    <w:p w14:paraId="794F9C89" w14:textId="7E351CAA" w:rsidR="00026019" w:rsidRDefault="00FE5BBD" w:rsidP="00FE5BBD">
      <w:pPr>
        <w:rPr>
          <w:b/>
          <w:bCs/>
          <w:sz w:val="24"/>
          <w:szCs w:val="24"/>
        </w:rPr>
      </w:pPr>
      <w:r w:rsidRPr="00FE5BBD">
        <w:rPr>
          <w:b/>
          <w:bCs/>
          <w:sz w:val="24"/>
          <w:szCs w:val="24"/>
        </w:rPr>
        <w:t>CORRECT QUERY</w:t>
      </w:r>
      <w:r>
        <w:rPr>
          <w:b/>
          <w:bCs/>
          <w:sz w:val="24"/>
          <w:szCs w:val="24"/>
        </w:rPr>
        <w:t>:</w:t>
      </w:r>
    </w:p>
    <w:p w14:paraId="14FD9426" w14:textId="77777777" w:rsidR="00026019" w:rsidRPr="00026019" w:rsidRDefault="00026019" w:rsidP="00026019">
      <w:pPr>
        <w:rPr>
          <w:sz w:val="24"/>
          <w:szCs w:val="24"/>
        </w:rPr>
      </w:pPr>
      <w:r w:rsidRPr="00026019">
        <w:rPr>
          <w:sz w:val="24"/>
          <w:szCs w:val="24"/>
        </w:rPr>
        <w:t xml:space="preserve">SELECT </w:t>
      </w:r>
      <w:proofErr w:type="spellStart"/>
      <w:proofErr w:type="gramStart"/>
      <w:r w:rsidRPr="00026019">
        <w:rPr>
          <w:sz w:val="24"/>
          <w:szCs w:val="24"/>
        </w:rPr>
        <w:t>s.Student</w:t>
      </w:r>
      <w:proofErr w:type="gramEnd"/>
      <w:r w:rsidRPr="00026019">
        <w:rPr>
          <w:sz w:val="24"/>
          <w:szCs w:val="24"/>
        </w:rPr>
        <w:t>_Name</w:t>
      </w:r>
      <w:proofErr w:type="spellEnd"/>
    </w:p>
    <w:p w14:paraId="5F2933EB" w14:textId="77777777" w:rsidR="00026019" w:rsidRPr="00026019" w:rsidRDefault="00026019" w:rsidP="00026019">
      <w:pPr>
        <w:rPr>
          <w:sz w:val="24"/>
          <w:szCs w:val="24"/>
        </w:rPr>
      </w:pPr>
      <w:r w:rsidRPr="00026019">
        <w:rPr>
          <w:sz w:val="24"/>
          <w:szCs w:val="24"/>
        </w:rPr>
        <w:t>FROM Student s</w:t>
      </w:r>
    </w:p>
    <w:p w14:paraId="4AB9AE77" w14:textId="77777777" w:rsidR="00026019" w:rsidRPr="00026019" w:rsidRDefault="00026019" w:rsidP="00026019">
      <w:pPr>
        <w:rPr>
          <w:sz w:val="24"/>
          <w:szCs w:val="24"/>
        </w:rPr>
      </w:pPr>
      <w:r w:rsidRPr="00026019">
        <w:rPr>
          <w:sz w:val="24"/>
          <w:szCs w:val="24"/>
        </w:rPr>
        <w:lastRenderedPageBreak/>
        <w:t>JOIN Class c</w:t>
      </w:r>
    </w:p>
    <w:p w14:paraId="5066DAE1" w14:textId="77777777" w:rsidR="00026019" w:rsidRPr="00026019" w:rsidRDefault="00026019" w:rsidP="00026019">
      <w:pPr>
        <w:rPr>
          <w:sz w:val="24"/>
          <w:szCs w:val="24"/>
        </w:rPr>
      </w:pPr>
      <w:r w:rsidRPr="00026019">
        <w:rPr>
          <w:sz w:val="24"/>
          <w:szCs w:val="24"/>
        </w:rPr>
        <w:t xml:space="preserve">ON </w:t>
      </w:r>
      <w:proofErr w:type="spellStart"/>
      <w:proofErr w:type="gramStart"/>
      <w:r w:rsidRPr="00026019">
        <w:rPr>
          <w:sz w:val="24"/>
          <w:szCs w:val="24"/>
        </w:rPr>
        <w:t>s.Class</w:t>
      </w:r>
      <w:proofErr w:type="gramEnd"/>
      <w:r w:rsidRPr="00026019">
        <w:rPr>
          <w:sz w:val="24"/>
          <w:szCs w:val="24"/>
        </w:rPr>
        <w:t>_ID</w:t>
      </w:r>
      <w:proofErr w:type="spellEnd"/>
      <w:r w:rsidRPr="00026019">
        <w:rPr>
          <w:sz w:val="24"/>
          <w:szCs w:val="24"/>
        </w:rPr>
        <w:t>=</w:t>
      </w:r>
      <w:proofErr w:type="spellStart"/>
      <w:r w:rsidRPr="00026019">
        <w:rPr>
          <w:sz w:val="24"/>
          <w:szCs w:val="24"/>
        </w:rPr>
        <w:t>c.Class_ID</w:t>
      </w:r>
      <w:proofErr w:type="spellEnd"/>
    </w:p>
    <w:p w14:paraId="462DB21E" w14:textId="14E7C6CD" w:rsidR="00026019" w:rsidRPr="00026019" w:rsidRDefault="00026019" w:rsidP="00026019">
      <w:pPr>
        <w:rPr>
          <w:sz w:val="24"/>
          <w:szCs w:val="24"/>
        </w:rPr>
      </w:pPr>
      <w:r w:rsidRPr="00026019">
        <w:rPr>
          <w:sz w:val="24"/>
          <w:szCs w:val="24"/>
        </w:rPr>
        <w:t xml:space="preserve">WHERE </w:t>
      </w:r>
      <w:proofErr w:type="spellStart"/>
      <w:proofErr w:type="gramStart"/>
      <w:r w:rsidRPr="00026019">
        <w:rPr>
          <w:sz w:val="24"/>
          <w:szCs w:val="24"/>
        </w:rPr>
        <w:t>c.Teacher</w:t>
      </w:r>
      <w:proofErr w:type="gramEnd"/>
      <w:r w:rsidRPr="00026019">
        <w:rPr>
          <w:sz w:val="24"/>
          <w:szCs w:val="24"/>
        </w:rPr>
        <w:t>_ID</w:t>
      </w:r>
      <w:proofErr w:type="spellEnd"/>
      <w:r w:rsidRPr="00026019">
        <w:rPr>
          <w:sz w:val="24"/>
          <w:szCs w:val="24"/>
        </w:rPr>
        <w:t>=101;</w:t>
      </w:r>
    </w:p>
    <w:p w14:paraId="3C70367F" w14:textId="61358C74" w:rsidR="00FE5BBD" w:rsidRPr="00FE5BBD" w:rsidRDefault="00FE5BBD" w:rsidP="00FE5BBD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r w:rsidRPr="00FE5BBD">
        <w:rPr>
          <w:rFonts w:ascii="Times New Roman" w:hAnsi="Times New Roman" w:cs="Times New Roman"/>
          <w:color w:val="auto"/>
          <w:sz w:val="26"/>
          <w:szCs w:val="26"/>
        </w:rPr>
        <w:t>7</w:t>
      </w:r>
      <w:r w:rsidR="00026019">
        <w:rPr>
          <w:rFonts w:ascii="Times New Roman" w:hAnsi="Times New Roman" w:cs="Times New Roman"/>
          <w:color w:val="auto"/>
          <w:sz w:val="26"/>
          <w:szCs w:val="26"/>
        </w:rPr>
        <w:t>.</w:t>
      </w:r>
      <w:r w:rsidRPr="00FE5BBD">
        <w:rPr>
          <w:rFonts w:ascii="Times New Roman" w:hAnsi="Times New Roman" w:cs="Times New Roman"/>
          <w:color w:val="auto"/>
          <w:sz w:val="26"/>
          <w:szCs w:val="26"/>
        </w:rPr>
        <w:t>The GROUP BY query below produces wrong aggregation results.</w:t>
      </w:r>
    </w:p>
    <w:p w14:paraId="37E77BC8" w14:textId="71AC885A" w:rsidR="00FE5BBD" w:rsidRPr="00FE5BBD" w:rsidRDefault="00FE5BBD" w:rsidP="00FE5BBD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r w:rsidRPr="00FE5BBD">
        <w:rPr>
          <w:rFonts w:ascii="Times New Roman" w:hAnsi="Times New Roman" w:cs="Times New Roman"/>
          <w:color w:val="auto"/>
          <w:sz w:val="26"/>
          <w:szCs w:val="26"/>
        </w:rPr>
        <w:t xml:space="preserve">Debug the query and explain the error. </w:t>
      </w:r>
    </w:p>
    <w:p w14:paraId="48B87A1D" w14:textId="77777777" w:rsidR="00FE5BBD" w:rsidRDefault="00FE5BBD" w:rsidP="00FE5BBD">
      <w:pPr>
        <w:rPr>
          <w:b/>
          <w:bCs/>
          <w:sz w:val="24"/>
          <w:szCs w:val="24"/>
        </w:rPr>
      </w:pPr>
      <w:r w:rsidRPr="00FE5BBD">
        <w:rPr>
          <w:b/>
          <w:bCs/>
          <w:sz w:val="24"/>
          <w:szCs w:val="24"/>
        </w:rPr>
        <w:t>DEBUGGING QUESTIONS</w:t>
      </w:r>
      <w:r>
        <w:rPr>
          <w:b/>
          <w:bCs/>
          <w:sz w:val="24"/>
          <w:szCs w:val="24"/>
        </w:rPr>
        <w:t>:</w:t>
      </w:r>
    </w:p>
    <w:p w14:paraId="04B96181" w14:textId="77777777" w:rsidR="00026019" w:rsidRPr="00026019" w:rsidRDefault="00026019" w:rsidP="00026019">
      <w:pPr>
        <w:rPr>
          <w:sz w:val="24"/>
          <w:szCs w:val="24"/>
        </w:rPr>
      </w:pPr>
      <w:r w:rsidRPr="00026019">
        <w:rPr>
          <w:sz w:val="24"/>
          <w:szCs w:val="24"/>
        </w:rPr>
        <w:t xml:space="preserve">SELECT Category, </w:t>
      </w:r>
      <w:proofErr w:type="spellStart"/>
      <w:r w:rsidRPr="00026019">
        <w:rPr>
          <w:sz w:val="24"/>
          <w:szCs w:val="24"/>
        </w:rPr>
        <w:t>Product_Name</w:t>
      </w:r>
      <w:proofErr w:type="spellEnd"/>
      <w:r w:rsidRPr="00026019">
        <w:rPr>
          <w:sz w:val="24"/>
          <w:szCs w:val="24"/>
        </w:rPr>
        <w:t>, SUM(Amount)</w:t>
      </w:r>
    </w:p>
    <w:p w14:paraId="56DE4005" w14:textId="77777777" w:rsidR="00026019" w:rsidRPr="00026019" w:rsidRDefault="00026019" w:rsidP="00026019">
      <w:pPr>
        <w:rPr>
          <w:sz w:val="24"/>
          <w:szCs w:val="24"/>
        </w:rPr>
      </w:pPr>
      <w:r w:rsidRPr="00026019">
        <w:rPr>
          <w:sz w:val="24"/>
          <w:szCs w:val="24"/>
        </w:rPr>
        <w:t>FROM Sales</w:t>
      </w:r>
    </w:p>
    <w:p w14:paraId="30712960" w14:textId="274AD576" w:rsidR="00026019" w:rsidRPr="00026019" w:rsidRDefault="00026019" w:rsidP="00026019">
      <w:pPr>
        <w:rPr>
          <w:sz w:val="24"/>
          <w:szCs w:val="24"/>
        </w:rPr>
      </w:pPr>
      <w:r w:rsidRPr="00026019">
        <w:rPr>
          <w:sz w:val="24"/>
          <w:szCs w:val="24"/>
        </w:rPr>
        <w:t>GROUP BY Category;</w:t>
      </w:r>
    </w:p>
    <w:p w14:paraId="17819766" w14:textId="77777777" w:rsidR="00FE5BBD" w:rsidRDefault="00FE5BBD" w:rsidP="00FE5BBD">
      <w:pPr>
        <w:rPr>
          <w:b/>
          <w:bCs/>
          <w:sz w:val="24"/>
          <w:szCs w:val="24"/>
        </w:rPr>
      </w:pPr>
      <w:r w:rsidRPr="00026019">
        <w:rPr>
          <w:b/>
          <w:bCs/>
          <w:sz w:val="24"/>
          <w:szCs w:val="24"/>
        </w:rPr>
        <w:t>CORRECT QUERY:</w:t>
      </w:r>
    </w:p>
    <w:p w14:paraId="2E83E725" w14:textId="77777777" w:rsidR="00026019" w:rsidRPr="00026019" w:rsidRDefault="00026019" w:rsidP="00026019">
      <w:pPr>
        <w:rPr>
          <w:sz w:val="24"/>
          <w:szCs w:val="24"/>
        </w:rPr>
      </w:pPr>
      <w:r w:rsidRPr="00026019">
        <w:rPr>
          <w:sz w:val="24"/>
          <w:szCs w:val="24"/>
        </w:rPr>
        <w:t>SELECT Category,</w:t>
      </w:r>
    </w:p>
    <w:p w14:paraId="15473F80" w14:textId="77777777" w:rsidR="00026019" w:rsidRPr="00026019" w:rsidRDefault="00026019" w:rsidP="00026019">
      <w:pPr>
        <w:rPr>
          <w:sz w:val="24"/>
          <w:szCs w:val="24"/>
        </w:rPr>
      </w:pPr>
      <w:r w:rsidRPr="00026019">
        <w:rPr>
          <w:sz w:val="24"/>
          <w:szCs w:val="24"/>
        </w:rPr>
        <w:t xml:space="preserve">SUM(Amount) AS </w:t>
      </w:r>
      <w:proofErr w:type="spellStart"/>
      <w:r w:rsidRPr="00026019">
        <w:rPr>
          <w:sz w:val="24"/>
          <w:szCs w:val="24"/>
        </w:rPr>
        <w:t>TotalSales</w:t>
      </w:r>
      <w:proofErr w:type="spellEnd"/>
    </w:p>
    <w:p w14:paraId="695BC8CB" w14:textId="77777777" w:rsidR="00026019" w:rsidRPr="00026019" w:rsidRDefault="00026019" w:rsidP="00026019">
      <w:pPr>
        <w:rPr>
          <w:sz w:val="24"/>
          <w:szCs w:val="24"/>
        </w:rPr>
      </w:pPr>
      <w:r w:rsidRPr="00026019">
        <w:rPr>
          <w:sz w:val="24"/>
          <w:szCs w:val="24"/>
        </w:rPr>
        <w:t>FROM Sales</w:t>
      </w:r>
    </w:p>
    <w:p w14:paraId="12790B70" w14:textId="1FDBDF97" w:rsidR="00FE5BBD" w:rsidRPr="00026019" w:rsidRDefault="00026019" w:rsidP="00026019">
      <w:pPr>
        <w:rPr>
          <w:sz w:val="24"/>
          <w:szCs w:val="24"/>
        </w:rPr>
      </w:pPr>
      <w:r w:rsidRPr="00026019">
        <w:rPr>
          <w:sz w:val="24"/>
          <w:szCs w:val="24"/>
        </w:rPr>
        <w:t>GROUP BY Category;</w:t>
      </w:r>
    </w:p>
    <w:p w14:paraId="468472BC" w14:textId="795A2637" w:rsidR="00FE5BBD" w:rsidRPr="00FE5BBD" w:rsidRDefault="00FE5BBD" w:rsidP="00FE5BBD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r w:rsidRPr="00FE5BBD">
        <w:rPr>
          <w:rFonts w:ascii="Times New Roman" w:hAnsi="Times New Roman" w:cs="Times New Roman"/>
          <w:color w:val="auto"/>
          <w:sz w:val="26"/>
          <w:szCs w:val="26"/>
        </w:rPr>
        <w:t>8 Identify and fix the logical error in a given SQL UPDATE statement</w:t>
      </w:r>
    </w:p>
    <w:p w14:paraId="62327049" w14:textId="02F7DB9C" w:rsidR="00FE5BBD" w:rsidRPr="00FE5BBD" w:rsidRDefault="00FE5BBD" w:rsidP="00FE5BBD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r w:rsidRPr="00FE5BBD">
        <w:rPr>
          <w:rFonts w:ascii="Times New Roman" w:hAnsi="Times New Roman" w:cs="Times New Roman"/>
          <w:color w:val="auto"/>
          <w:sz w:val="26"/>
          <w:szCs w:val="26"/>
        </w:rPr>
        <w:t xml:space="preserve">that unintentionally modifies all rows in the table. </w:t>
      </w:r>
    </w:p>
    <w:p w14:paraId="440A8021" w14:textId="50177861" w:rsidR="00FE5BBD" w:rsidRDefault="00FE5BBD" w:rsidP="00FE5BBD">
      <w:pPr>
        <w:rPr>
          <w:b/>
          <w:bCs/>
          <w:sz w:val="24"/>
          <w:szCs w:val="24"/>
        </w:rPr>
      </w:pPr>
      <w:r w:rsidRPr="00FE5BBD">
        <w:rPr>
          <w:b/>
          <w:bCs/>
          <w:sz w:val="24"/>
          <w:szCs w:val="24"/>
        </w:rPr>
        <w:t>DEBUGGING QUESTIONS</w:t>
      </w:r>
      <w:r>
        <w:rPr>
          <w:b/>
          <w:bCs/>
          <w:sz w:val="24"/>
          <w:szCs w:val="24"/>
        </w:rPr>
        <w:t>:</w:t>
      </w:r>
    </w:p>
    <w:p w14:paraId="1DC12D92" w14:textId="77777777" w:rsidR="00026019" w:rsidRPr="00026019" w:rsidRDefault="00026019" w:rsidP="00026019">
      <w:pPr>
        <w:rPr>
          <w:sz w:val="24"/>
          <w:szCs w:val="24"/>
        </w:rPr>
      </w:pPr>
      <w:r w:rsidRPr="00026019">
        <w:rPr>
          <w:sz w:val="24"/>
          <w:szCs w:val="24"/>
        </w:rPr>
        <w:t>UPDATE Employee</w:t>
      </w:r>
    </w:p>
    <w:p w14:paraId="6ECBA81E" w14:textId="16FDFA55" w:rsidR="00026019" w:rsidRPr="00026019" w:rsidRDefault="00026019" w:rsidP="00026019">
      <w:pPr>
        <w:rPr>
          <w:sz w:val="24"/>
          <w:szCs w:val="24"/>
        </w:rPr>
      </w:pPr>
      <w:r w:rsidRPr="00026019">
        <w:rPr>
          <w:sz w:val="24"/>
          <w:szCs w:val="24"/>
        </w:rPr>
        <w:t>SET Salary=Salary+5000;</w:t>
      </w:r>
    </w:p>
    <w:p w14:paraId="2EED94FB" w14:textId="77777777" w:rsidR="00FE5BBD" w:rsidRDefault="00FE5BBD" w:rsidP="00FE5BBD">
      <w:pPr>
        <w:rPr>
          <w:b/>
          <w:bCs/>
          <w:sz w:val="24"/>
          <w:szCs w:val="24"/>
        </w:rPr>
      </w:pPr>
      <w:r w:rsidRPr="00FE5BBD">
        <w:rPr>
          <w:b/>
          <w:bCs/>
          <w:sz w:val="24"/>
          <w:szCs w:val="24"/>
        </w:rPr>
        <w:t>CORRECT QUERY</w:t>
      </w:r>
      <w:r>
        <w:rPr>
          <w:b/>
          <w:bCs/>
          <w:sz w:val="24"/>
          <w:szCs w:val="24"/>
        </w:rPr>
        <w:t>:</w:t>
      </w:r>
    </w:p>
    <w:p w14:paraId="471D0F96" w14:textId="77777777" w:rsidR="00026019" w:rsidRPr="00026019" w:rsidRDefault="00026019" w:rsidP="00026019">
      <w:pPr>
        <w:rPr>
          <w:sz w:val="24"/>
          <w:szCs w:val="24"/>
        </w:rPr>
      </w:pPr>
      <w:r w:rsidRPr="00026019">
        <w:rPr>
          <w:sz w:val="24"/>
          <w:szCs w:val="24"/>
        </w:rPr>
        <w:t>UPDATE Employee</w:t>
      </w:r>
    </w:p>
    <w:p w14:paraId="40EBB9B2" w14:textId="77777777" w:rsidR="00026019" w:rsidRPr="00026019" w:rsidRDefault="00026019" w:rsidP="00026019">
      <w:pPr>
        <w:rPr>
          <w:sz w:val="24"/>
          <w:szCs w:val="24"/>
        </w:rPr>
      </w:pPr>
      <w:r w:rsidRPr="00026019">
        <w:rPr>
          <w:sz w:val="24"/>
          <w:szCs w:val="24"/>
        </w:rPr>
        <w:t>SET Salary=Salary+5000</w:t>
      </w:r>
    </w:p>
    <w:p w14:paraId="6963A63E" w14:textId="2E3FB117" w:rsidR="00FE5BBD" w:rsidRPr="00026019" w:rsidRDefault="00026019" w:rsidP="00026019">
      <w:pPr>
        <w:rPr>
          <w:sz w:val="24"/>
          <w:szCs w:val="24"/>
        </w:rPr>
      </w:pPr>
      <w:r w:rsidRPr="00026019">
        <w:rPr>
          <w:sz w:val="24"/>
          <w:szCs w:val="24"/>
        </w:rPr>
        <w:t xml:space="preserve">WHERE </w:t>
      </w:r>
      <w:proofErr w:type="spellStart"/>
      <w:r w:rsidRPr="00026019">
        <w:rPr>
          <w:sz w:val="24"/>
          <w:szCs w:val="24"/>
        </w:rPr>
        <w:t>Emp_ID</w:t>
      </w:r>
      <w:proofErr w:type="spellEnd"/>
      <w:r w:rsidRPr="00026019">
        <w:rPr>
          <w:sz w:val="24"/>
          <w:szCs w:val="24"/>
        </w:rPr>
        <w:t>=101;</w:t>
      </w:r>
    </w:p>
    <w:p w14:paraId="61E24322" w14:textId="77777777" w:rsidR="00FE5BBD" w:rsidRPr="00FE5BBD" w:rsidRDefault="00FE5BBD" w:rsidP="00FE5BBD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r w:rsidRPr="00FE5BBD">
        <w:rPr>
          <w:rFonts w:ascii="Times New Roman" w:hAnsi="Times New Roman" w:cs="Times New Roman"/>
          <w:color w:val="auto"/>
          <w:sz w:val="26"/>
          <w:szCs w:val="26"/>
        </w:rPr>
        <w:t>9 Optimize the given multi-table SQL query by restructuring sub-</w:t>
      </w:r>
    </w:p>
    <w:p w14:paraId="403664B1" w14:textId="79B0AD56" w:rsidR="00FE5BBD" w:rsidRPr="00FE5BBD" w:rsidRDefault="00FE5BBD" w:rsidP="00FE5BBD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r w:rsidRPr="00FE5BBD">
        <w:rPr>
          <w:rFonts w:ascii="Times New Roman" w:hAnsi="Times New Roman" w:cs="Times New Roman"/>
          <w:color w:val="auto"/>
          <w:sz w:val="26"/>
          <w:szCs w:val="26"/>
        </w:rPr>
        <w:t xml:space="preserve">queries into JOINs and using appropriate indexes. </w:t>
      </w:r>
    </w:p>
    <w:p w14:paraId="158D2A33" w14:textId="77777777" w:rsidR="00FE5BBD" w:rsidRDefault="00FE5BBD" w:rsidP="00FE5BBD">
      <w:pPr>
        <w:rPr>
          <w:b/>
          <w:bCs/>
          <w:sz w:val="24"/>
          <w:szCs w:val="24"/>
        </w:rPr>
      </w:pPr>
      <w:r w:rsidRPr="00FE5BBD">
        <w:rPr>
          <w:b/>
          <w:bCs/>
          <w:sz w:val="24"/>
          <w:szCs w:val="24"/>
        </w:rPr>
        <w:t>DEBUGGING QUESTIONS</w:t>
      </w:r>
      <w:r>
        <w:rPr>
          <w:b/>
          <w:bCs/>
          <w:sz w:val="24"/>
          <w:szCs w:val="24"/>
        </w:rPr>
        <w:t>:</w:t>
      </w:r>
    </w:p>
    <w:p w14:paraId="5C5BAB98" w14:textId="77777777" w:rsidR="00026019" w:rsidRPr="00026019" w:rsidRDefault="00026019" w:rsidP="00026019">
      <w:pPr>
        <w:rPr>
          <w:sz w:val="24"/>
          <w:szCs w:val="24"/>
        </w:rPr>
      </w:pPr>
      <w:r w:rsidRPr="00026019">
        <w:rPr>
          <w:sz w:val="24"/>
          <w:szCs w:val="24"/>
        </w:rPr>
        <w:lastRenderedPageBreak/>
        <w:t xml:space="preserve">SELECT </w:t>
      </w:r>
      <w:proofErr w:type="spellStart"/>
      <w:r w:rsidRPr="00026019">
        <w:rPr>
          <w:sz w:val="24"/>
          <w:szCs w:val="24"/>
        </w:rPr>
        <w:t>Customer_Name</w:t>
      </w:r>
      <w:proofErr w:type="spellEnd"/>
    </w:p>
    <w:p w14:paraId="43D2CE4B" w14:textId="77777777" w:rsidR="00026019" w:rsidRPr="00026019" w:rsidRDefault="00026019" w:rsidP="00026019">
      <w:pPr>
        <w:rPr>
          <w:sz w:val="24"/>
          <w:szCs w:val="24"/>
        </w:rPr>
      </w:pPr>
      <w:r w:rsidRPr="00026019">
        <w:rPr>
          <w:sz w:val="24"/>
          <w:szCs w:val="24"/>
        </w:rPr>
        <w:t>FROM Customer</w:t>
      </w:r>
    </w:p>
    <w:p w14:paraId="0940F88E" w14:textId="77777777" w:rsidR="00026019" w:rsidRPr="00026019" w:rsidRDefault="00026019" w:rsidP="00026019">
      <w:pPr>
        <w:rPr>
          <w:sz w:val="24"/>
          <w:szCs w:val="24"/>
        </w:rPr>
      </w:pPr>
      <w:r w:rsidRPr="00026019">
        <w:rPr>
          <w:sz w:val="24"/>
          <w:szCs w:val="24"/>
        </w:rPr>
        <w:t xml:space="preserve">WHERE </w:t>
      </w:r>
      <w:proofErr w:type="spellStart"/>
      <w:r w:rsidRPr="00026019">
        <w:rPr>
          <w:sz w:val="24"/>
          <w:szCs w:val="24"/>
        </w:rPr>
        <w:t>Customer_ID</w:t>
      </w:r>
      <w:proofErr w:type="spellEnd"/>
      <w:r w:rsidRPr="00026019">
        <w:rPr>
          <w:sz w:val="24"/>
          <w:szCs w:val="24"/>
        </w:rPr>
        <w:t xml:space="preserve"> IN</w:t>
      </w:r>
    </w:p>
    <w:p w14:paraId="1C8C02E1" w14:textId="77777777" w:rsidR="00026019" w:rsidRPr="00026019" w:rsidRDefault="00026019" w:rsidP="00026019">
      <w:pPr>
        <w:rPr>
          <w:sz w:val="24"/>
          <w:szCs w:val="24"/>
        </w:rPr>
      </w:pPr>
      <w:r w:rsidRPr="00026019">
        <w:rPr>
          <w:sz w:val="24"/>
          <w:szCs w:val="24"/>
        </w:rPr>
        <w:t>(</w:t>
      </w:r>
    </w:p>
    <w:p w14:paraId="42573A6B" w14:textId="77777777" w:rsidR="00026019" w:rsidRPr="00026019" w:rsidRDefault="00026019" w:rsidP="00026019">
      <w:pPr>
        <w:rPr>
          <w:sz w:val="24"/>
          <w:szCs w:val="24"/>
        </w:rPr>
      </w:pPr>
      <w:r w:rsidRPr="00026019">
        <w:rPr>
          <w:sz w:val="24"/>
          <w:szCs w:val="24"/>
        </w:rPr>
        <w:t xml:space="preserve">SELECT </w:t>
      </w:r>
      <w:proofErr w:type="spellStart"/>
      <w:r w:rsidRPr="00026019">
        <w:rPr>
          <w:sz w:val="24"/>
          <w:szCs w:val="24"/>
        </w:rPr>
        <w:t>Customer_ID</w:t>
      </w:r>
      <w:proofErr w:type="spellEnd"/>
    </w:p>
    <w:p w14:paraId="2768FC0E" w14:textId="77777777" w:rsidR="00026019" w:rsidRPr="00026019" w:rsidRDefault="00026019" w:rsidP="00026019">
      <w:pPr>
        <w:rPr>
          <w:sz w:val="24"/>
          <w:szCs w:val="24"/>
        </w:rPr>
      </w:pPr>
      <w:r w:rsidRPr="00026019">
        <w:rPr>
          <w:sz w:val="24"/>
          <w:szCs w:val="24"/>
        </w:rPr>
        <w:t>FROM Orders</w:t>
      </w:r>
    </w:p>
    <w:p w14:paraId="019A6F1F" w14:textId="77777777" w:rsidR="00026019" w:rsidRPr="00026019" w:rsidRDefault="00026019" w:rsidP="00026019">
      <w:pPr>
        <w:rPr>
          <w:sz w:val="24"/>
          <w:szCs w:val="24"/>
        </w:rPr>
      </w:pPr>
      <w:r w:rsidRPr="00026019">
        <w:rPr>
          <w:sz w:val="24"/>
          <w:szCs w:val="24"/>
        </w:rPr>
        <w:t>WHERE Amount&gt;10000</w:t>
      </w:r>
    </w:p>
    <w:p w14:paraId="3D50835B" w14:textId="1CA5970F" w:rsidR="00026019" w:rsidRPr="00026019" w:rsidRDefault="00026019" w:rsidP="00026019">
      <w:pPr>
        <w:rPr>
          <w:sz w:val="24"/>
          <w:szCs w:val="24"/>
        </w:rPr>
      </w:pPr>
      <w:r w:rsidRPr="00026019">
        <w:rPr>
          <w:sz w:val="24"/>
          <w:szCs w:val="24"/>
        </w:rPr>
        <w:t>);</w:t>
      </w:r>
    </w:p>
    <w:p w14:paraId="5488DD2B" w14:textId="77777777" w:rsidR="00FE5BBD" w:rsidRDefault="00FE5BBD" w:rsidP="00FE5BBD">
      <w:pPr>
        <w:rPr>
          <w:b/>
          <w:bCs/>
          <w:sz w:val="24"/>
          <w:szCs w:val="24"/>
        </w:rPr>
      </w:pPr>
      <w:r w:rsidRPr="00FE5BBD">
        <w:rPr>
          <w:b/>
          <w:bCs/>
          <w:sz w:val="24"/>
          <w:szCs w:val="24"/>
        </w:rPr>
        <w:t>CORRECT QUERY</w:t>
      </w:r>
      <w:r>
        <w:rPr>
          <w:b/>
          <w:bCs/>
          <w:sz w:val="24"/>
          <w:szCs w:val="24"/>
        </w:rPr>
        <w:t>:</w:t>
      </w:r>
    </w:p>
    <w:p w14:paraId="51FC034A" w14:textId="77777777" w:rsidR="00026019" w:rsidRPr="00026019" w:rsidRDefault="00026019" w:rsidP="00026019">
      <w:pPr>
        <w:rPr>
          <w:sz w:val="24"/>
          <w:szCs w:val="24"/>
        </w:rPr>
      </w:pPr>
      <w:r w:rsidRPr="00026019">
        <w:rPr>
          <w:sz w:val="24"/>
          <w:szCs w:val="24"/>
        </w:rPr>
        <w:t xml:space="preserve">SELECT </w:t>
      </w:r>
      <w:proofErr w:type="spellStart"/>
      <w:proofErr w:type="gramStart"/>
      <w:r w:rsidRPr="00026019">
        <w:rPr>
          <w:sz w:val="24"/>
          <w:szCs w:val="24"/>
        </w:rPr>
        <w:t>c.Customer</w:t>
      </w:r>
      <w:proofErr w:type="gramEnd"/>
      <w:r w:rsidRPr="00026019">
        <w:rPr>
          <w:sz w:val="24"/>
          <w:szCs w:val="24"/>
        </w:rPr>
        <w:t>_Name</w:t>
      </w:r>
      <w:proofErr w:type="spellEnd"/>
    </w:p>
    <w:p w14:paraId="4C172219" w14:textId="77777777" w:rsidR="00026019" w:rsidRPr="00026019" w:rsidRDefault="00026019" w:rsidP="00026019">
      <w:pPr>
        <w:rPr>
          <w:sz w:val="24"/>
          <w:szCs w:val="24"/>
        </w:rPr>
      </w:pPr>
      <w:r w:rsidRPr="00026019">
        <w:rPr>
          <w:sz w:val="24"/>
          <w:szCs w:val="24"/>
        </w:rPr>
        <w:t>FROM Customer c</w:t>
      </w:r>
    </w:p>
    <w:p w14:paraId="2E83E85C" w14:textId="77777777" w:rsidR="00026019" w:rsidRPr="00026019" w:rsidRDefault="00026019" w:rsidP="00026019">
      <w:pPr>
        <w:rPr>
          <w:sz w:val="24"/>
          <w:szCs w:val="24"/>
        </w:rPr>
      </w:pPr>
      <w:r w:rsidRPr="00026019">
        <w:rPr>
          <w:sz w:val="24"/>
          <w:szCs w:val="24"/>
        </w:rPr>
        <w:t>JOIN Orders o</w:t>
      </w:r>
    </w:p>
    <w:p w14:paraId="1575CBA5" w14:textId="77777777" w:rsidR="00026019" w:rsidRPr="00026019" w:rsidRDefault="00026019" w:rsidP="00026019">
      <w:pPr>
        <w:rPr>
          <w:sz w:val="24"/>
          <w:szCs w:val="24"/>
        </w:rPr>
      </w:pPr>
      <w:r w:rsidRPr="00026019">
        <w:rPr>
          <w:sz w:val="24"/>
          <w:szCs w:val="24"/>
        </w:rPr>
        <w:t xml:space="preserve">ON </w:t>
      </w:r>
      <w:proofErr w:type="spellStart"/>
      <w:proofErr w:type="gramStart"/>
      <w:r w:rsidRPr="00026019">
        <w:rPr>
          <w:sz w:val="24"/>
          <w:szCs w:val="24"/>
        </w:rPr>
        <w:t>c.Customer</w:t>
      </w:r>
      <w:proofErr w:type="gramEnd"/>
      <w:r w:rsidRPr="00026019">
        <w:rPr>
          <w:sz w:val="24"/>
          <w:szCs w:val="24"/>
        </w:rPr>
        <w:t>_ID</w:t>
      </w:r>
      <w:proofErr w:type="spellEnd"/>
      <w:r w:rsidRPr="00026019">
        <w:rPr>
          <w:sz w:val="24"/>
          <w:szCs w:val="24"/>
        </w:rPr>
        <w:t>=</w:t>
      </w:r>
      <w:proofErr w:type="spellStart"/>
      <w:r w:rsidRPr="00026019">
        <w:rPr>
          <w:sz w:val="24"/>
          <w:szCs w:val="24"/>
        </w:rPr>
        <w:t>o.Customer_ID</w:t>
      </w:r>
      <w:proofErr w:type="spellEnd"/>
    </w:p>
    <w:p w14:paraId="45F2FAD2" w14:textId="4C052D9E" w:rsidR="00FE5BBD" w:rsidRPr="00026019" w:rsidRDefault="00026019" w:rsidP="00026019">
      <w:pPr>
        <w:rPr>
          <w:sz w:val="24"/>
          <w:szCs w:val="24"/>
        </w:rPr>
      </w:pPr>
      <w:r w:rsidRPr="00026019">
        <w:rPr>
          <w:sz w:val="24"/>
          <w:szCs w:val="24"/>
        </w:rPr>
        <w:t xml:space="preserve">WHERE </w:t>
      </w:r>
      <w:proofErr w:type="spellStart"/>
      <w:proofErr w:type="gramStart"/>
      <w:r w:rsidRPr="00026019">
        <w:rPr>
          <w:sz w:val="24"/>
          <w:szCs w:val="24"/>
        </w:rPr>
        <w:t>o.Amount</w:t>
      </w:r>
      <w:proofErr w:type="spellEnd"/>
      <w:proofErr w:type="gramEnd"/>
      <w:r w:rsidRPr="00026019">
        <w:rPr>
          <w:sz w:val="24"/>
          <w:szCs w:val="24"/>
        </w:rPr>
        <w:t>&gt;10000;</w:t>
      </w:r>
    </w:p>
    <w:p w14:paraId="01C19F04" w14:textId="2F721095" w:rsidR="00FE5BBD" w:rsidRPr="00FE5BBD" w:rsidRDefault="00FE5BBD" w:rsidP="00FE5BBD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r w:rsidRPr="00FE5BBD">
        <w:rPr>
          <w:rFonts w:ascii="Times New Roman" w:hAnsi="Times New Roman" w:cs="Times New Roman"/>
          <w:color w:val="auto"/>
          <w:sz w:val="26"/>
          <w:szCs w:val="26"/>
        </w:rPr>
        <w:t>10 Debug a given relational calculus expression that returns an empty</w:t>
      </w:r>
    </w:p>
    <w:p w14:paraId="7338C8ED" w14:textId="77777777" w:rsidR="00FE5BBD" w:rsidRDefault="00FE5BBD" w:rsidP="00FE5BBD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r w:rsidRPr="00FE5BBD">
        <w:rPr>
          <w:rFonts w:ascii="Times New Roman" w:hAnsi="Times New Roman" w:cs="Times New Roman"/>
          <w:color w:val="auto"/>
          <w:sz w:val="26"/>
          <w:szCs w:val="26"/>
        </w:rPr>
        <w:t>result set due to incorrect quantifier usage.</w:t>
      </w:r>
    </w:p>
    <w:p w14:paraId="648118AB" w14:textId="77777777" w:rsidR="00FE5BBD" w:rsidRDefault="00FE5BBD" w:rsidP="00FE5BBD">
      <w:pPr>
        <w:rPr>
          <w:b/>
          <w:bCs/>
          <w:sz w:val="24"/>
          <w:szCs w:val="24"/>
        </w:rPr>
      </w:pPr>
      <w:r w:rsidRPr="00FE5BBD">
        <w:rPr>
          <w:b/>
          <w:bCs/>
          <w:sz w:val="24"/>
          <w:szCs w:val="24"/>
        </w:rPr>
        <w:t>DEBUGGING QUESTIONS</w:t>
      </w:r>
      <w:r>
        <w:rPr>
          <w:b/>
          <w:bCs/>
          <w:sz w:val="24"/>
          <w:szCs w:val="24"/>
        </w:rPr>
        <w:t>:</w:t>
      </w:r>
    </w:p>
    <w:p w14:paraId="7BFE4FAD" w14:textId="78144E76" w:rsidR="00026019" w:rsidRPr="00026019" w:rsidRDefault="00026019" w:rsidP="00FE5BBD">
      <w:pPr>
        <w:rPr>
          <w:sz w:val="24"/>
          <w:szCs w:val="24"/>
        </w:rPr>
      </w:pPr>
      <w:r w:rsidRPr="00026019">
        <w:rPr>
          <w:sz w:val="24"/>
          <w:szCs w:val="24"/>
        </w:rPr>
        <w:t>{s | STUDENT(s) ∧ ∀c COURSE(c)}</w:t>
      </w:r>
    </w:p>
    <w:p w14:paraId="2199A3F9" w14:textId="77777777" w:rsidR="00FE5BBD" w:rsidRDefault="00FE5BBD" w:rsidP="00FE5BBD">
      <w:pPr>
        <w:rPr>
          <w:b/>
          <w:bCs/>
          <w:sz w:val="24"/>
          <w:szCs w:val="24"/>
        </w:rPr>
      </w:pPr>
      <w:r w:rsidRPr="00FE5B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FE5BBD">
        <w:rPr>
          <w:b/>
          <w:bCs/>
          <w:sz w:val="24"/>
          <w:szCs w:val="24"/>
        </w:rPr>
        <w:t>CORRECT QUERY</w:t>
      </w:r>
      <w:r>
        <w:rPr>
          <w:b/>
          <w:bCs/>
          <w:sz w:val="24"/>
          <w:szCs w:val="24"/>
        </w:rPr>
        <w:t>:</w:t>
      </w:r>
    </w:p>
    <w:p w14:paraId="790A08A1" w14:textId="64EED2CD" w:rsidR="00026019" w:rsidRPr="00026019" w:rsidRDefault="00026019" w:rsidP="00026019">
      <w:pPr>
        <w:rPr>
          <w:sz w:val="24"/>
          <w:szCs w:val="24"/>
        </w:rPr>
      </w:pPr>
      <w:r w:rsidRPr="00026019">
        <w:rPr>
          <w:sz w:val="24"/>
          <w:szCs w:val="24"/>
        </w:rPr>
        <w:t>{</w:t>
      </w:r>
      <w:proofErr w:type="spellStart"/>
      <w:r w:rsidRPr="00026019">
        <w:rPr>
          <w:sz w:val="24"/>
          <w:szCs w:val="24"/>
        </w:rPr>
        <w:t>s.Name</w:t>
      </w:r>
      <w:proofErr w:type="spellEnd"/>
      <w:r w:rsidRPr="00026019">
        <w:rPr>
          <w:sz w:val="24"/>
          <w:szCs w:val="24"/>
        </w:rPr>
        <w:t xml:space="preserve"> |STUDENT(s)</w:t>
      </w:r>
      <w:r w:rsidRPr="00026019">
        <w:rPr>
          <w:rFonts w:hint="eastAsia"/>
          <w:sz w:val="24"/>
          <w:szCs w:val="24"/>
        </w:rPr>
        <w:t>∧∃</w:t>
      </w:r>
      <w:r w:rsidRPr="00026019">
        <w:rPr>
          <w:rFonts w:hint="eastAsia"/>
          <w:sz w:val="24"/>
          <w:szCs w:val="24"/>
        </w:rPr>
        <w:t>e (</w:t>
      </w:r>
      <w:r w:rsidRPr="00026019">
        <w:rPr>
          <w:sz w:val="24"/>
          <w:szCs w:val="24"/>
        </w:rPr>
        <w:t>ENROLLMENT(e)</w:t>
      </w:r>
      <w:r w:rsidRPr="00026019">
        <w:rPr>
          <w:rFonts w:hint="eastAsia"/>
          <w:sz w:val="24"/>
          <w:szCs w:val="24"/>
        </w:rPr>
        <w:t>∧</w:t>
      </w:r>
      <w:proofErr w:type="spellStart"/>
      <w:r w:rsidRPr="00026019">
        <w:rPr>
          <w:sz w:val="24"/>
          <w:szCs w:val="24"/>
        </w:rPr>
        <w:t>e.Student_ID</w:t>
      </w:r>
      <w:proofErr w:type="spellEnd"/>
      <w:r w:rsidRPr="00026019">
        <w:rPr>
          <w:sz w:val="24"/>
          <w:szCs w:val="24"/>
        </w:rPr>
        <w:t xml:space="preserve"> = </w:t>
      </w:r>
      <w:proofErr w:type="spellStart"/>
      <w:r w:rsidRPr="00026019">
        <w:rPr>
          <w:sz w:val="24"/>
          <w:szCs w:val="24"/>
        </w:rPr>
        <w:t>s.Student_ID</w:t>
      </w:r>
      <w:proofErr w:type="spellEnd"/>
      <w:r w:rsidRPr="00026019">
        <w:rPr>
          <w:sz w:val="24"/>
          <w:szCs w:val="24"/>
        </w:rPr>
        <w:t>)}</w:t>
      </w:r>
    </w:p>
    <w:p w14:paraId="39ED78ED" w14:textId="1E3449C5" w:rsidR="007B0954" w:rsidRPr="00FE5BBD" w:rsidRDefault="007B0954" w:rsidP="00FE5BBD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</w:p>
    <w:sectPr w:rsidR="007B0954" w:rsidRPr="00FE5BB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4C535B"/>
    <w:multiLevelType w:val="hybridMultilevel"/>
    <w:tmpl w:val="16D08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3D7176"/>
    <w:multiLevelType w:val="multilevel"/>
    <w:tmpl w:val="365E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1250AA"/>
    <w:multiLevelType w:val="multilevel"/>
    <w:tmpl w:val="954C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DF1675"/>
    <w:multiLevelType w:val="multilevel"/>
    <w:tmpl w:val="365E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070355"/>
    <w:multiLevelType w:val="multilevel"/>
    <w:tmpl w:val="365E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6D0A3E"/>
    <w:multiLevelType w:val="multilevel"/>
    <w:tmpl w:val="365E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4D4087"/>
    <w:multiLevelType w:val="multilevel"/>
    <w:tmpl w:val="365E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5318204">
    <w:abstractNumId w:val="8"/>
  </w:num>
  <w:num w:numId="2" w16cid:durableId="975138186">
    <w:abstractNumId w:val="6"/>
  </w:num>
  <w:num w:numId="3" w16cid:durableId="54403917">
    <w:abstractNumId w:val="5"/>
  </w:num>
  <w:num w:numId="4" w16cid:durableId="1314945040">
    <w:abstractNumId w:val="4"/>
  </w:num>
  <w:num w:numId="5" w16cid:durableId="97140682">
    <w:abstractNumId w:val="7"/>
  </w:num>
  <w:num w:numId="6" w16cid:durableId="680162089">
    <w:abstractNumId w:val="3"/>
  </w:num>
  <w:num w:numId="7" w16cid:durableId="1862812736">
    <w:abstractNumId w:val="2"/>
  </w:num>
  <w:num w:numId="8" w16cid:durableId="852303009">
    <w:abstractNumId w:val="1"/>
  </w:num>
  <w:num w:numId="9" w16cid:durableId="2094545462">
    <w:abstractNumId w:val="0"/>
  </w:num>
  <w:num w:numId="10" w16cid:durableId="1904827569">
    <w:abstractNumId w:val="11"/>
  </w:num>
  <w:num w:numId="11" w16cid:durableId="661979157">
    <w:abstractNumId w:val="10"/>
  </w:num>
  <w:num w:numId="12" w16cid:durableId="1935043115">
    <w:abstractNumId w:val="13"/>
  </w:num>
  <w:num w:numId="13" w16cid:durableId="545526590">
    <w:abstractNumId w:val="14"/>
  </w:num>
  <w:num w:numId="14" w16cid:durableId="1106539596">
    <w:abstractNumId w:val="15"/>
  </w:num>
  <w:num w:numId="15" w16cid:durableId="747380969">
    <w:abstractNumId w:val="12"/>
  </w:num>
  <w:num w:numId="16" w16cid:durableId="21232557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6019"/>
    <w:rsid w:val="00034616"/>
    <w:rsid w:val="0006063C"/>
    <w:rsid w:val="000D46E6"/>
    <w:rsid w:val="000D4E3D"/>
    <w:rsid w:val="0015074B"/>
    <w:rsid w:val="0029639D"/>
    <w:rsid w:val="00326F90"/>
    <w:rsid w:val="003B77F4"/>
    <w:rsid w:val="004A14B8"/>
    <w:rsid w:val="00520A91"/>
    <w:rsid w:val="0055730A"/>
    <w:rsid w:val="006178F1"/>
    <w:rsid w:val="007A0666"/>
    <w:rsid w:val="007B0954"/>
    <w:rsid w:val="00807210"/>
    <w:rsid w:val="00845F89"/>
    <w:rsid w:val="009707D5"/>
    <w:rsid w:val="009F2DB2"/>
    <w:rsid w:val="00AA1D8D"/>
    <w:rsid w:val="00B47730"/>
    <w:rsid w:val="00CB0664"/>
    <w:rsid w:val="00DE5C12"/>
    <w:rsid w:val="00FC693F"/>
    <w:rsid w:val="00FC6B1F"/>
    <w:rsid w:val="00FE5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811815"/>
  <w14:defaultImageDpi w14:val="300"/>
  <w15:docId w15:val="{72D16A9A-E5D8-480C-87D5-1FF742911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567</Words>
  <Characters>3238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suruthisis20@gmail.com</cp:lastModifiedBy>
  <cp:revision>2</cp:revision>
  <dcterms:created xsi:type="dcterms:W3CDTF">2026-08-04T03:43:00Z</dcterms:created>
  <dcterms:modified xsi:type="dcterms:W3CDTF">2026-08-04T03:43:00Z</dcterms:modified>
  <cp:category/>
</cp:coreProperties>
</file>